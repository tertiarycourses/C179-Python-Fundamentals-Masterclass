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Python Fundamentals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C179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t>4 October 2026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t>First release of the Python Fundamentals Masterclass Learner Guide — detailed step-by-step for all 21 hands-on activities across six topics.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Introduction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Before You Start — Environment Setup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 — Get Started on Python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 — Your First Python Script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 — Data Types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2 — Format Numbers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3 — Format String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4 — Split and Join Strings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5 — List Operations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6 — Set — Count Unique Vocabulary</w:t>
        <w:tab/>
        <w:t>10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 — Operators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7 — Operators</w:t>
        <w:tab/>
        <w:t>11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04 — Control Structures, Loop and Comprehension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8 — Conditional — Income Classifier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9 — Fibonacci Sequence &amp; Golden Ratio (While Loop)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10 — For Loop — Square Numbers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11 — Loop Multiple Sequences with zip()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12 — List Comprehension</w:t>
        <w:tab/>
        <w:t>16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05 — Function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13 — Function — Future Value Calculator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14 — Multiple Return Values — Discount &amp; Tax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15 — Variable Arguments — Minimum Finder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16 — Lambda Function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17 — Map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18 — Filter</w:t>
        <w:tab/>
        <w:t>21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06 — Modules &amp; Packages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19 — Install Third-Party Packages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20 — Import &amp; Visualize Stock Data from CSV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21 — Import Data from Yahoo Finance</w:t>
        <w:tab/>
        <w:t>24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Keep Practising</w:t>
        <w:tab/>
        <w:t>25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Glossary</w:t>
        <w:tab/>
        <w:t>25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Learner Guide accompanies the course Python Fundamentals Masterclass (C179), conducted by Tertiary Infotech Academy Pte Ltd. It provides the detailed step-by-step instructions for all 21 hands-on activities, organised by the six course topics. The course slides stay visual and high-level; THIS guide is where every activity is worked through line by line, so use it during class and for practice afterwards.</w:t>
      </w:r>
    </w:p>
    <w:p>
      <w:r>
        <w:t>Each activity opens with a one-line focus statement describing the skill it practises. The guide, the slides and the lesson plan are generated from one content source, so they always stay aligned.</w:t>
      </w:r>
    </w:p>
    <w:p>
      <w:pPr>
        <w:pStyle w:val="Heading1"/>
      </w:pPr>
      <w:r>
        <w:t>Course Learning Outcomes</w:t>
      </w:r>
    </w:p>
    <w:p>
      <w:pPr>
        <w:pStyle w:val="ListBullet"/>
      </w:pPr>
      <w:r>
        <w:t>LO1: Apply Python programming to meet business requirements</w:t>
      </w:r>
    </w:p>
    <w:p>
      <w:pPr>
        <w:pStyle w:val="ListBullet"/>
      </w:pPr>
      <w:r>
        <w:t>LO2: Code data types and operators</w:t>
      </w:r>
    </w:p>
    <w:p>
      <w:pPr>
        <w:pStyle w:val="ListBullet"/>
      </w:pPr>
      <w:r>
        <w:t>LO3: Organize codes using conditional and loop for problem-solving</w:t>
      </w:r>
    </w:p>
    <w:p>
      <w:pPr>
        <w:pStyle w:val="ListBullet"/>
      </w:pPr>
      <w:r>
        <w:t>LO4: Code Python functions and scripts for business use cases</w:t>
      </w:r>
    </w:p>
    <w:p>
      <w:pPr>
        <w:pStyle w:val="ListBullet"/>
      </w:pPr>
      <w:r>
        <w:t>LO5: Code, import and prepare finance data using Python packages</w:t>
      </w:r>
    </w:p>
    <w:p>
      <w:pPr>
        <w:pStyle w:val="ListBullet"/>
      </w:pPr>
      <w:r>
        <w:t>LO6: Test Python codes with aggregation and visualization</w:t>
      </w:r>
    </w:p>
    <w:p>
      <w:pPr>
        <w:pStyle w:val="ListBullet"/>
      </w:pPr>
      <w:r>
        <w:t>LO7: Improve and document Python codes to analyse finance data</w:t>
      </w:r>
    </w:p>
    <w:p>
      <w:pPr>
        <w:pStyle w:val="Heading1"/>
      </w:pPr>
      <w:r>
        <w:t>Before You Start — Environment Setup</w:t>
      </w:r>
    </w:p>
    <w:p>
      <w:r>
        <w:rPr>
          <w:b/>
          <w:color w:val="1F6FEB"/>
          <w:sz w:val="22"/>
        </w:rPr>
        <w:t>What you need</w:t>
      </w:r>
    </w:p>
    <w:p>
      <w:pPr>
        <w:pStyle w:val="ListBullet"/>
      </w:pPr>
      <w:r>
        <w:t>A laptop with a modern browser — Google Colab (https://colab.research.google.com/) runs Python in the cloud with nothing to install, and is the recommended environment for this class.</w:t>
      </w:r>
    </w:p>
    <w:p>
      <w:pPr>
        <w:pStyle w:val="ListBullet"/>
      </w:pPr>
      <w:r>
        <w:t>OR a local Python 3 installation from https://www.python.org/downloads/ (tick 'Add Python to PATH' on Windows).</w:t>
      </w:r>
    </w:p>
    <w:p>
      <w:pPr>
        <w:pStyle w:val="ListBullet"/>
      </w:pPr>
      <w:r>
        <w:t>Optionally an IDE: Visual Studio Code, PyCharm, Jupyter Notebook / JupyterLab, or the Anaconda distribution (https://www.anaconda.com/download/).</w:t>
      </w:r>
    </w:p>
    <w:p>
      <w:pPr>
        <w:pStyle w:val="ListBullet"/>
      </w:pPr>
      <w:r>
        <w:t>For Topic 6: the packages numpy, pandas, matplotlib and yfinance (pre-installed in Colab except yfinance — install it with pip).</w:t>
      </w:r>
    </w:p>
    <w:p>
      <w:r>
        <w:rPr>
          <w:b/>
          <w:color w:val="1F6FEB"/>
          <w:sz w:val="22"/>
        </w:rPr>
        <w:t>Verify your environment</w:t>
      </w:r>
    </w:p>
    <w:p>
      <w:r>
        <w:t>Open a terminal (or a Colab cell — prefix shell commands with !) and confirm Python runs:</w:t>
      </w:r>
    </w:p>
    <w:p>
      <w:r>
        <w:rPr>
          <w:rFonts w:ascii="Consolas" w:hAnsi="Consolas"/>
          <w:color w:val="0B3060"/>
          <w:sz w:val="19"/>
        </w:rPr>
        <w:t>python --version        # or: python3 --version</w:t>
      </w:r>
    </w:p>
    <w:p>
      <w:r>
        <w:rPr>
          <w:rFonts w:ascii="Consolas" w:hAnsi="Consolas"/>
          <w:color w:val="0B3060"/>
          <w:sz w:val="19"/>
        </w:rPr>
        <w:t>python -c "print('Hello World!')"</w:t>
      </w:r>
    </w:p>
    <w:p>
      <w:r>
        <w:rPr>
          <w:b/>
          <w:color w:val="1F6FEB"/>
          <w:sz w:val="22"/>
        </w:rPr>
        <w:t>Conventions used in every activity</w:t>
      </w:r>
    </w:p>
    <w:p>
      <w:pPr>
        <w:pStyle w:val="ListBullet"/>
      </w:pPr>
      <w:r>
        <w:t>Code blocks are Python unless stated otherwise; type them into a Colab cell or your IDE and run with Shift+Enter.</w:t>
      </w:r>
    </w:p>
    <w:p>
      <w:pPr>
        <w:pStyle w:val="ListBullet"/>
      </w:pPr>
      <w:r>
        <w:t>Predict the output before you run each cell — then compare. That is where the learning happens.</w:t>
      </w:r>
    </w:p>
    <w:p>
      <w:pPr>
        <w:pStyle w:val="ListBullet"/>
      </w:pPr>
      <w:r>
        <w:t>Each activity ends with a 'Check your result' — verify it before moving on.</w:t>
      </w:r>
    </w:p>
    <w:p>
      <w:pPr>
        <w:pStyle w:val="ListBullet"/>
      </w:pPr>
      <w:r>
        <w:t>The same activities live in the labs/ folder of the course repository as individual Markdown files.</w:t>
      </w:r>
    </w:p>
    <w:p>
      <w:pPr>
        <w:pStyle w:val="Heading1"/>
      </w:pPr>
      <w:r>
        <w:t>Topic 01 — Get Started on Python</w:t>
      </w:r>
    </w:p>
    <w:p>
      <w:r>
        <w:t>Overview of Python · Install Python · Python IDE · First Script · Comments.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Powerful &amp; multi-purpose — Python is used in data science, AI, finance, web and automation.</w:t>
      </w:r>
    </w:p>
    <w:p>
      <w:pPr>
        <w:pStyle w:val="ListBullet"/>
      </w:pPr>
      <w:r>
        <w:t>Simple, readable syntax — Easy to learn — the ideal first programming language.</w:t>
      </w:r>
    </w:p>
    <w:p>
      <w:pPr>
        <w:pStyle w:val="ListBullet"/>
      </w:pPr>
      <w:r>
        <w:t>Interpreted language — Code runs line by line — no compile step needed.</w:t>
      </w:r>
    </w:p>
    <w:p>
      <w:pPr>
        <w:pStyle w:val="ListBullet"/>
      </w:pPr>
      <w:r>
        <w:t>Object-oriented — Everything in Python is an object.</w:t>
      </w:r>
    </w:p>
    <w:p>
      <w:pPr>
        <w:pStyle w:val="Heading2"/>
      </w:pPr>
      <w:r>
        <w:t>Activity 1 — Your First Python Script</w:t>
      </w:r>
    </w:p>
    <w:p>
      <w:r>
        <w:t>Focus: set up a Python environment and run a first script.</w:t>
      </w:r>
    </w:p>
    <w:p>
      <w:r>
        <w:t>Goal: Python coding is a lot of fun and easy to start. Set up your IDE (Google Colab, Visual Studio Code or another IDE), run your first Python script and add comments.</w:t>
      </w:r>
    </w:p>
    <w:p>
      <w:r>
        <w:rPr>
          <w:b/>
          <w:color w:val="1F6FEB"/>
          <w:sz w:val="22"/>
        </w:rPr>
        <w:t>What you'll build</w:t>
      </w:r>
    </w:p>
    <w:p>
      <w:r>
        <w:t>A working Python environment and a script that prints output with comments.   (Tools: Google Colab / VS Code, Python 3.)</w:t>
      </w:r>
    </w:p>
    <w:p>
      <w:r>
        <w:rPr>
          <w:b/>
          <w:color w:val="1F6FEB"/>
          <w:sz w:val="22"/>
        </w:rPr>
        <w:t>Step-by-step</w:t>
      </w:r>
    </w:p>
    <w:p>
      <w:r>
        <w:rPr>
          <w:b/>
          <w:color w:val="1F6FEB"/>
        </w:rPr>
        <w:t xml:space="preserve">1.  </w:t>
      </w:r>
      <w:r>
        <w:t>Open Google Colab at https://colab.research.google.com/ and sign in with a Google account (or open VS Code / your preferred IDE with Python 3 installed).</w:t>
      </w:r>
    </w:p>
    <w:p>
      <w:r>
        <w:rPr>
          <w:b/>
          <w:color w:val="1F6FEB"/>
        </w:rPr>
        <w:t xml:space="preserve">2.  </w:t>
      </w:r>
      <w:r>
        <w:t>Create a new notebook: File ▸ New notebook (or create a new file test.py in your IDE).</w:t>
      </w:r>
    </w:p>
    <w:p>
      <w:r>
        <w:rPr>
          <w:b/>
          <w:color w:val="1F6FEB"/>
        </w:rPr>
        <w:t xml:space="preserve">3.  </w:t>
      </w:r>
      <w:r>
        <w:t>Type your first Python statement in the cell and run it with Shift+Enter.</w:t>
      </w:r>
    </w:p>
    <w:p>
      <w:r>
        <w:rPr>
          <w:rFonts w:ascii="Consolas" w:hAnsi="Consolas"/>
          <w:color w:val="0B3060"/>
          <w:sz w:val="19"/>
        </w:rPr>
        <w:t>print("Hello World!")</w:t>
      </w:r>
    </w:p>
    <w:p>
      <w:r>
        <w:rPr>
          <w:b/>
          <w:color w:val="1F6FEB"/>
        </w:rPr>
        <w:t xml:space="preserve">4.  </w:t>
      </w:r>
      <w:r>
        <w:t>Print something fun of your own — Python strings can repeat and join.</w:t>
      </w:r>
    </w:p>
    <w:p>
      <w:r>
        <w:rPr>
          <w:rFonts w:ascii="Consolas" w:hAnsi="Consolas"/>
          <w:color w:val="0B3060"/>
          <w:sz w:val="19"/>
        </w:rPr>
        <w:t>print("Python is fun! " * 3)</w:t>
      </w:r>
    </w:p>
    <w:p>
      <w:r>
        <w:rPr>
          <w:rFonts w:ascii="Consolas" w:hAnsi="Consolas"/>
          <w:color w:val="0B3060"/>
          <w:sz w:val="19"/>
        </w:rPr>
        <w:t>print("I am learning " + "Python")</w:t>
      </w:r>
    </w:p>
    <w:p>
      <w:r>
        <w:rPr>
          <w:b/>
          <w:color w:val="1F6FEB"/>
        </w:rPr>
        <w:t xml:space="preserve">5.  </w:t>
      </w:r>
      <w:r>
        <w:t>Add a single-line comment and a multi-line comment above your code — Python ignores them but your teammates will thank you.</w:t>
      </w:r>
    </w:p>
    <w:p>
      <w:r>
        <w:rPr>
          <w:rFonts w:ascii="Consolas" w:hAnsi="Consolas"/>
          <w:color w:val="0B3060"/>
          <w:sz w:val="19"/>
        </w:rPr>
        <w:t># my first Python script</w:t>
      </w:r>
    </w:p>
    <w:p>
      <w:r>
        <w:rPr>
          <w:rFonts w:ascii="Consolas" w:hAnsi="Consolas"/>
          <w:color w:val="0B3060"/>
          <w:sz w:val="19"/>
        </w:rPr>
        <w:t>"""</w:t>
      </w:r>
    </w:p>
    <w:p>
      <w:r>
        <w:rPr>
          <w:rFonts w:ascii="Consolas" w:hAnsi="Consolas"/>
          <w:color w:val="0B3060"/>
          <w:sz w:val="19"/>
        </w:rPr>
        <w:t>Author: &lt;your name&gt;</w:t>
      </w:r>
    </w:p>
    <w:p>
      <w:r>
        <w:rPr>
          <w:rFonts w:ascii="Consolas" w:hAnsi="Consolas"/>
          <w:color w:val="0B3060"/>
          <w:sz w:val="19"/>
        </w:rPr>
        <w:t>Date: today</w:t>
      </w:r>
    </w:p>
    <w:p>
      <w:r>
        <w:rPr>
          <w:rFonts w:ascii="Consolas" w:hAnsi="Consolas"/>
          <w:color w:val="0B3060"/>
          <w:sz w:val="19"/>
        </w:rPr>
        <w:t>"""</w:t>
      </w:r>
    </w:p>
    <w:p>
      <w:r>
        <w:rPr>
          <w:rFonts w:ascii="Consolas" w:hAnsi="Consolas"/>
          <w:color w:val="0B3060"/>
          <w:sz w:val="19"/>
        </w:rPr>
        <w:t>print("Comments added!")</w:t>
      </w:r>
    </w:p>
    <w:p>
      <w:r>
        <w:rPr>
          <w:b/>
          <w:color w:val="1F6FEB"/>
        </w:rPr>
        <w:t xml:space="preserve">6.  </w:t>
      </w:r>
      <w:r>
        <w:t>If you are in an IDE, save the file as test.py and run it from the terminal.</w:t>
      </w:r>
    </w:p>
    <w:p>
      <w:r>
        <w:rPr>
          <w:rFonts w:ascii="Consolas" w:hAnsi="Consolas"/>
          <w:color w:val="0B3060"/>
          <w:sz w:val="19"/>
        </w:rPr>
        <w:t>python test.py</w:t>
      </w:r>
    </w:p>
    <w:p>
      <w:r>
        <w:rPr>
          <w:b/>
          <w:color w:val="1F6FEB"/>
          <w:sz w:val="22"/>
        </w:rPr>
        <w:t>Check your result</w:t>
      </w:r>
    </w:p>
    <w:p>
      <w:r>
        <w:t>The notebook / terminal prints your messages exactly once per print() call, and the commented lines produce no output.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activity is also available as labs/lab-01-your-first-python-script.md in the course repository.</w:t>
      </w:r>
    </w:p>
    <w:p/>
    <w:p>
      <w:pPr>
        <w:pStyle w:val="Heading1"/>
      </w:pPr>
      <w:r>
        <w:t>Topic 02 — Data Types</w:t>
      </w:r>
    </w:p>
    <w:p>
      <w:r>
        <w:t>Number · String · List · Tuple · Dictionary · Set.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Six major data types — Number, String, List, Tuple, Dictionary and Set.</w:t>
      </w:r>
    </w:p>
    <w:p>
      <w:pPr>
        <w:pStyle w:val="ListBullet"/>
      </w:pPr>
      <w:r>
        <w:t>Mutable vs immutable — Lists change in place; tuples and strings never change.</w:t>
      </w:r>
    </w:p>
    <w:p>
      <w:pPr>
        <w:pStyle w:val="ListBullet"/>
      </w:pPr>
      <w:r>
        <w:t>Formatting output — format() and f-strings shape numbers and text for reports.</w:t>
      </w:r>
    </w:p>
    <w:p>
      <w:pPr>
        <w:pStyle w:val="ListBullet"/>
      </w:pPr>
      <w:r>
        <w:t>Build on the basics — Stacks, queues, trees and graphs are built from these six.</w:t>
      </w:r>
    </w:p>
    <w:p>
      <w:pPr>
        <w:pStyle w:val="Heading2"/>
      </w:pPr>
      <w:r>
        <w:t>Activity 2 — Format Numbers</w:t>
      </w:r>
    </w:p>
    <w:p>
      <w:r>
        <w:t>Focus: format numeric output with f-strings.</w:t>
      </w:r>
    </w:p>
    <w:p>
      <w:r>
        <w:t>Goal: Given a = 4.444, b = 5.555 and c = 6.6666, use the string-literal (f-string) method to format the output as:  5.55 + 6.67 + 4.4 = 17</w:t>
      </w:r>
    </w:p>
    <w:p>
      <w:r>
        <w:rPr>
          <w:b/>
          <w:color w:val="1F6FEB"/>
          <w:sz w:val="22"/>
        </w:rPr>
        <w:t>What you'll build</w:t>
      </w:r>
    </w:p>
    <w:p>
      <w:r>
        <w:t>An f-string that rounds each number to the required decimal places.   (Tools: Python 3 (Colab / IDE).)</w:t>
      </w:r>
    </w:p>
    <w:p>
      <w:r>
        <w:rPr>
          <w:b/>
          <w:color w:val="1F6FEB"/>
          <w:sz w:val="22"/>
        </w:rPr>
        <w:t>Step-by-step</w:t>
      </w:r>
    </w:p>
    <w:p>
      <w:r>
        <w:rPr>
          <w:b/>
          <w:color w:val="1F6FEB"/>
        </w:rPr>
        <w:t xml:space="preserve">1.  </w:t>
      </w:r>
      <w:r>
        <w:t>Create the three variables and their total.</w:t>
      </w:r>
    </w:p>
    <w:p>
      <w:r>
        <w:rPr>
          <w:rFonts w:ascii="Consolas" w:hAnsi="Consolas"/>
          <w:color w:val="0B3060"/>
          <w:sz w:val="19"/>
        </w:rPr>
        <w:t>a = 4.444</w:t>
      </w:r>
    </w:p>
    <w:p>
      <w:r>
        <w:rPr>
          <w:rFonts w:ascii="Consolas" w:hAnsi="Consolas"/>
          <w:color w:val="0B3060"/>
          <w:sz w:val="19"/>
        </w:rPr>
        <w:t>b = 5.555</w:t>
      </w:r>
    </w:p>
    <w:p>
      <w:r>
        <w:rPr>
          <w:rFonts w:ascii="Consolas" w:hAnsi="Consolas"/>
          <w:color w:val="0B3060"/>
          <w:sz w:val="19"/>
        </w:rPr>
        <w:t>c = 6.6666</w:t>
      </w:r>
    </w:p>
    <w:p>
      <w:r>
        <w:rPr>
          <w:rFonts w:ascii="Consolas" w:hAnsi="Consolas"/>
          <w:color w:val="0B3060"/>
          <w:sz w:val="19"/>
        </w:rPr>
        <w:t>d = a + b + c</w:t>
      </w:r>
    </w:p>
    <w:p>
      <w:r>
        <w:rPr>
          <w:b/>
          <w:color w:val="1F6FEB"/>
        </w:rPr>
        <w:t xml:space="preserve">2.  </w:t>
      </w:r>
      <w:r>
        <w:t>Print the sum with an f-string, choosing the decimal places for each value: b to 2 dp, c to 2 dp, a to 1 dp and the total to 0 dp.</w:t>
      </w:r>
    </w:p>
    <w:p>
      <w:r>
        <w:rPr>
          <w:rFonts w:ascii="Consolas" w:hAnsi="Consolas"/>
          <w:color w:val="0B3060"/>
          <w:sz w:val="19"/>
        </w:rPr>
        <w:t>print(f"{b:.2f} + {c:.2f} + {a:.1f} = {d:.0f}")</w:t>
      </w:r>
    </w:p>
    <w:p>
      <w:r>
        <w:rPr>
          <w:b/>
          <w:color w:val="1F6FEB"/>
        </w:rPr>
        <w:t xml:space="preserve">3.  </w:t>
      </w:r>
      <w:r>
        <w:t>Run the cell and compare with the expected output.</w:t>
      </w:r>
    </w:p>
    <w:p>
      <w:r>
        <w:rPr>
          <w:b/>
          <w:color w:val="1F6FEB"/>
        </w:rPr>
        <w:t xml:space="preserve">4.  </w:t>
      </w:r>
      <w:r>
        <w:t>Experiment: change the format specs (e.g. {a:10.3f}) and observe the width/decimals.</w:t>
      </w:r>
    </w:p>
    <w:p>
      <w:r>
        <w:rPr>
          <w:rFonts w:ascii="Consolas" w:hAnsi="Consolas"/>
          <w:color w:val="0B3060"/>
          <w:sz w:val="19"/>
        </w:rPr>
        <w:t>print(f"{a:10.3f}")</w:t>
      </w:r>
    </w:p>
    <w:p>
      <w:r>
        <w:rPr>
          <w:b/>
          <w:color w:val="1F6FEB"/>
          <w:sz w:val="22"/>
        </w:rPr>
        <w:t>Check your result</w:t>
      </w:r>
    </w:p>
    <w:p>
      <w:r>
        <w:t>The output is exactly:  5.55 + 6.67 + 4.4 = 17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activity is also available as labs/lab-02-format-numbers.md in the course repository.</w:t>
      </w:r>
    </w:p>
    <w:p/>
    <w:p>
      <w:pPr>
        <w:pStyle w:val="Heading2"/>
      </w:pPr>
      <w:r>
        <w:t>Activity 3 — Format String</w:t>
      </w:r>
    </w:p>
    <w:p>
      <w:r>
        <w:t>Focus: manipulate and format strings with methods and f-strings.</w:t>
      </w:r>
    </w:p>
    <w:p>
      <w:r>
        <w:t>Goal: Given bs = 'balance sheet' and income = 'income statement', print: "The finance statements typically require Balance sheet and INCOME STATEMENT." using the string-literal (f-string) method.</w:t>
      </w:r>
    </w:p>
    <w:p>
      <w:r>
        <w:rPr>
          <w:b/>
          <w:color w:val="1F6FEB"/>
          <w:sz w:val="22"/>
        </w:rPr>
        <w:t>What you'll build</w:t>
      </w:r>
    </w:p>
    <w:p>
      <w:r>
        <w:t>An f-string combining capitalize() and upper() string methods.   (Tools: Python 3 (Colab / IDE).)</w:t>
      </w:r>
    </w:p>
    <w:p>
      <w:r>
        <w:rPr>
          <w:b/>
          <w:color w:val="1F6FEB"/>
          <w:sz w:val="22"/>
        </w:rPr>
        <w:t>Step-by-step</w:t>
      </w:r>
    </w:p>
    <w:p>
      <w:r>
        <w:rPr>
          <w:b/>
          <w:color w:val="1F6FEB"/>
        </w:rPr>
        <w:t xml:space="preserve">1.  </w:t>
      </w:r>
      <w:r>
        <w:t>Create the two variables.</w:t>
      </w:r>
    </w:p>
    <w:p>
      <w:r>
        <w:rPr>
          <w:rFonts w:ascii="Consolas" w:hAnsi="Consolas"/>
          <w:color w:val="0B3060"/>
          <w:sz w:val="19"/>
        </w:rPr>
        <w:t>bs = 'balance sheet'</w:t>
      </w:r>
    </w:p>
    <w:p>
      <w:r>
        <w:rPr>
          <w:rFonts w:ascii="Consolas" w:hAnsi="Consolas"/>
          <w:color w:val="0B3060"/>
          <w:sz w:val="19"/>
        </w:rPr>
        <w:t>income = 'income statement'</w:t>
      </w:r>
    </w:p>
    <w:p>
      <w:r>
        <w:rPr>
          <w:b/>
          <w:color w:val="1F6FEB"/>
        </w:rPr>
        <w:t xml:space="preserve">2.  </w:t>
      </w:r>
      <w:r>
        <w:t>Use capitalize() to turn 'balance sheet' into 'Balance sheet', and upper() to turn 'income statement' into 'INCOME STATEMENT', inside one f-string.</w:t>
      </w:r>
    </w:p>
    <w:p>
      <w:r>
        <w:rPr>
          <w:rFonts w:ascii="Consolas" w:hAnsi="Consolas"/>
          <w:color w:val="0B3060"/>
          <w:sz w:val="19"/>
        </w:rPr>
        <w:t>print(f"The finance statements typically require {bs.capitalize()} and {income.upper()}.")</w:t>
      </w:r>
    </w:p>
    <w:p>
      <w:r>
        <w:rPr>
          <w:b/>
          <w:color w:val="1F6FEB"/>
        </w:rPr>
        <w:t xml:space="preserve">3.  </w:t>
      </w:r>
      <w:r>
        <w:t>Run the cell and check the output matches exactly, including the full stop.</w:t>
      </w:r>
    </w:p>
    <w:p>
      <w:r>
        <w:rPr>
          <w:b/>
          <w:color w:val="1F6FEB"/>
          <w:sz w:val="22"/>
        </w:rPr>
        <w:t>Check your result</w:t>
      </w:r>
    </w:p>
    <w:p>
      <w:r>
        <w:t>The output is exactly: "The finance statements typically require Balance sheet and INCOME STATEMENT."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activity is also available as labs/lab-03-format-string.md in the course repository.</w:t>
      </w:r>
    </w:p>
    <w:p/>
    <w:p>
      <w:pPr>
        <w:pStyle w:val="Heading2"/>
      </w:pPr>
      <w:r>
        <w:t>Activity 4 — Split and Join Strings</w:t>
      </w:r>
    </w:p>
    <w:p>
      <w:r>
        <w:t>Focus: split a string into parts and join them back.</w:t>
      </w:r>
    </w:p>
    <w:p>
      <w:r>
        <w:t>Goal: Given email = 'finance@company.com', separate the user name and domain name, then join them back together with a '/'.</w:t>
      </w:r>
    </w:p>
    <w:p>
      <w:r>
        <w:rPr>
          <w:b/>
          <w:color w:val="1F6FEB"/>
          <w:sz w:val="22"/>
        </w:rPr>
        <w:t>What you'll build</w:t>
      </w:r>
    </w:p>
    <w:p>
      <w:r>
        <w:t>Code that splits an email address and re-joins the parts with a different separator.   (Tools: Python 3 (Colab / IDE).)</w:t>
      </w:r>
    </w:p>
    <w:p>
      <w:r>
        <w:rPr>
          <w:b/>
          <w:color w:val="1F6FEB"/>
          <w:sz w:val="22"/>
        </w:rPr>
        <w:t>Step-by-step</w:t>
      </w:r>
    </w:p>
    <w:p>
      <w:r>
        <w:rPr>
          <w:b/>
          <w:color w:val="1F6FEB"/>
        </w:rPr>
        <w:t xml:space="preserve">1.  </w:t>
      </w:r>
      <w:r>
        <w:t>Create the email variable.</w:t>
      </w:r>
    </w:p>
    <w:p>
      <w:r>
        <w:rPr>
          <w:rFonts w:ascii="Consolas" w:hAnsi="Consolas"/>
          <w:color w:val="0B3060"/>
          <w:sz w:val="19"/>
        </w:rPr>
        <w:t>email = 'finance@company.com'</w:t>
      </w:r>
    </w:p>
    <w:p>
      <w:r>
        <w:rPr>
          <w:b/>
          <w:color w:val="1F6FEB"/>
        </w:rPr>
        <w:t xml:space="preserve">2.  </w:t>
      </w:r>
      <w:r>
        <w:t>Split the email at the '@' character into a username and a domain.</w:t>
      </w:r>
    </w:p>
    <w:p>
      <w:r>
        <w:rPr>
          <w:rFonts w:ascii="Consolas" w:hAnsi="Consolas"/>
          <w:color w:val="0B3060"/>
          <w:sz w:val="19"/>
        </w:rPr>
        <w:t>user, domain = email.split('@')</w:t>
      </w:r>
    </w:p>
    <w:p>
      <w:r>
        <w:rPr>
          <w:rFonts w:ascii="Consolas" w:hAnsi="Consolas"/>
          <w:color w:val="0B3060"/>
          <w:sz w:val="19"/>
        </w:rPr>
        <w:t>print(user)</w:t>
      </w:r>
    </w:p>
    <w:p>
      <w:r>
        <w:rPr>
          <w:rFonts w:ascii="Consolas" w:hAnsi="Consolas"/>
          <w:color w:val="0B3060"/>
          <w:sz w:val="19"/>
        </w:rPr>
        <w:t>print(domain)</w:t>
      </w:r>
    </w:p>
    <w:p>
      <w:r>
        <w:rPr>
          <w:b/>
          <w:color w:val="1F6FEB"/>
        </w:rPr>
        <w:t xml:space="preserve">3.  </w:t>
      </w:r>
      <w:r>
        <w:t>Join the two parts back with a '/' separator.</w:t>
      </w:r>
    </w:p>
    <w:p>
      <w:r>
        <w:rPr>
          <w:rFonts w:ascii="Consolas" w:hAnsi="Consolas"/>
          <w:color w:val="0B3060"/>
          <w:sz w:val="19"/>
        </w:rPr>
        <w:t>joined = '/'.join([user, domain])</w:t>
      </w:r>
    </w:p>
    <w:p>
      <w:r>
        <w:rPr>
          <w:rFonts w:ascii="Consolas" w:hAnsi="Consolas"/>
          <w:color w:val="0B3060"/>
          <w:sz w:val="19"/>
        </w:rPr>
        <w:t>print(joined)</w:t>
      </w:r>
    </w:p>
    <w:p>
      <w:r>
        <w:rPr>
          <w:b/>
          <w:color w:val="1F6FEB"/>
          <w:sz w:val="22"/>
        </w:rPr>
        <w:t>Check your result</w:t>
      </w:r>
    </w:p>
    <w:p>
      <w:r>
        <w:t>The output shows 'finance', then 'company.com', then 'finance/company.com'.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activity is also available as labs/lab-04-split-and-join-strings.md in the course repository.</w:t>
      </w:r>
    </w:p>
    <w:p/>
    <w:p>
      <w:pPr>
        <w:pStyle w:val="Heading2"/>
      </w:pPr>
      <w:r>
        <w:t>Activity 5 — List Operations</w:t>
      </w:r>
    </w:p>
    <w:p>
      <w:r>
        <w:t>Focus: manipulate lists with copy, remove, insert and reverse.</w:t>
      </w:r>
    </w:p>
    <w:p>
      <w:r>
        <w:t>Goal: Given years = ['2017','2018','2020','2021']: copy it to years2, remove '2021' from years2, insert '2019' at position 2, then reverse the order of years2.</w:t>
      </w:r>
    </w:p>
    <w:p>
      <w:r>
        <w:rPr>
          <w:b/>
          <w:color w:val="1F6FEB"/>
          <w:sz w:val="22"/>
        </w:rPr>
        <w:t>What you'll build</w:t>
      </w:r>
    </w:p>
    <w:p>
      <w:r>
        <w:t>A list transformed step by step with the core list methods.   (Tools: Python 3 (Colab / IDE).)</w:t>
      </w:r>
    </w:p>
    <w:p>
      <w:r>
        <w:rPr>
          <w:b/>
          <w:color w:val="1F6FEB"/>
          <w:sz w:val="22"/>
        </w:rPr>
        <w:t>Step-by-step</w:t>
      </w:r>
    </w:p>
    <w:p>
      <w:r>
        <w:rPr>
          <w:b/>
          <w:color w:val="1F6FEB"/>
        </w:rPr>
        <w:t xml:space="preserve">1.  </w:t>
      </w:r>
      <w:r>
        <w:t>Create the original list.</w:t>
      </w:r>
    </w:p>
    <w:p>
      <w:r>
        <w:rPr>
          <w:rFonts w:ascii="Consolas" w:hAnsi="Consolas"/>
          <w:color w:val="0B3060"/>
          <w:sz w:val="19"/>
        </w:rPr>
        <w:t>years = ['2017', '2018', '2020', '2021']</w:t>
      </w:r>
    </w:p>
    <w:p>
      <w:r>
        <w:rPr>
          <w:b/>
          <w:color w:val="1F6FEB"/>
        </w:rPr>
        <w:t xml:space="preserve">2.  </w:t>
      </w:r>
      <w:r>
        <w:t>Copy the list with copy() — NOT with years2 = years, which would only copy the reference so both names point at the same list.</w:t>
      </w:r>
    </w:p>
    <w:p>
      <w:r>
        <w:rPr>
          <w:rFonts w:ascii="Consolas" w:hAnsi="Consolas"/>
          <w:color w:val="0B3060"/>
          <w:sz w:val="19"/>
        </w:rPr>
        <w:t>years2 = years.copy()</w:t>
      </w:r>
    </w:p>
    <w:p>
      <w:r>
        <w:rPr>
          <w:b/>
          <w:color w:val="1F6FEB"/>
        </w:rPr>
        <w:t xml:space="preserve">3.  </w:t>
      </w:r>
      <w:r>
        <w:t>Remove '2021' from years2.</w:t>
      </w:r>
    </w:p>
    <w:p>
      <w:r>
        <w:rPr>
          <w:rFonts w:ascii="Consolas" w:hAnsi="Consolas"/>
          <w:color w:val="0B3060"/>
          <w:sz w:val="19"/>
        </w:rPr>
        <w:t>years2.remove('2021')</w:t>
      </w:r>
    </w:p>
    <w:p>
      <w:r>
        <w:rPr>
          <w:b/>
          <w:color w:val="1F6FEB"/>
        </w:rPr>
        <w:t xml:space="preserve">4.  </w:t>
      </w:r>
      <w:r>
        <w:t>Insert '2019' at index 2 of years2.</w:t>
      </w:r>
    </w:p>
    <w:p>
      <w:r>
        <w:rPr>
          <w:rFonts w:ascii="Consolas" w:hAnsi="Consolas"/>
          <w:color w:val="0B3060"/>
          <w:sz w:val="19"/>
        </w:rPr>
        <w:t>years2.insert(2, '2019')</w:t>
      </w:r>
    </w:p>
    <w:p>
      <w:r>
        <w:rPr>
          <w:b/>
          <w:color w:val="1F6FEB"/>
        </w:rPr>
        <w:t xml:space="preserve">5.  </w:t>
      </w:r>
      <w:r>
        <w:t>Reverse the order of years2 and print both lists to confirm the original is untouched.</w:t>
      </w:r>
    </w:p>
    <w:p>
      <w:r>
        <w:rPr>
          <w:rFonts w:ascii="Consolas" w:hAnsi="Consolas"/>
          <w:color w:val="0B3060"/>
          <w:sz w:val="19"/>
        </w:rPr>
        <w:t>years2.reverse()</w:t>
      </w:r>
    </w:p>
    <w:p>
      <w:r>
        <w:rPr>
          <w:rFonts w:ascii="Consolas" w:hAnsi="Consolas"/>
          <w:color w:val="0B3060"/>
          <w:sz w:val="19"/>
        </w:rPr>
        <w:t>print(years)</w:t>
      </w:r>
    </w:p>
    <w:p>
      <w:r>
        <w:rPr>
          <w:rFonts w:ascii="Consolas" w:hAnsi="Consolas"/>
          <w:color w:val="0B3060"/>
          <w:sz w:val="19"/>
        </w:rPr>
        <w:t>print(years2)</w:t>
      </w:r>
    </w:p>
    <w:p>
      <w:r>
        <w:rPr>
          <w:b/>
          <w:color w:val="1F6FEB"/>
          <w:sz w:val="22"/>
        </w:rPr>
        <w:t>Check your result</w:t>
      </w:r>
    </w:p>
    <w:p>
      <w:r>
        <w:t>years is unchanged ['2017','2018','2020','2021'] and years2 prints ['2020','2019','2018','2017'].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activity is also available as labs/lab-05-list-operations.md in the course repository.</w:t>
      </w:r>
    </w:p>
    <w:p/>
    <w:p>
      <w:pPr>
        <w:pStyle w:val="Heading2"/>
      </w:pPr>
      <w:r>
        <w:t>Activity 6 — Set — Count Unique Vocabulary</w:t>
      </w:r>
    </w:p>
    <w:p>
      <w:r>
        <w:t>Focus: use a set to find distinct items in text.</w:t>
      </w:r>
    </w:p>
    <w:p>
      <w:r>
        <w:t>Goal: Given the sentence 'A budget is a quantitative plan for acquiring and using resources over a specified period.', find the number of unique vocabulary words.</w:t>
      </w:r>
    </w:p>
    <w:p>
      <w:r>
        <w:rPr>
          <w:b/>
          <w:color w:val="1F6FEB"/>
          <w:sz w:val="22"/>
        </w:rPr>
        <w:t>What you'll build</w:t>
      </w:r>
    </w:p>
    <w:p>
      <w:r>
        <w:t>A set-based word counter that removes duplicate words.   (Tools: Python 3 (Colab / IDE).)</w:t>
      </w:r>
    </w:p>
    <w:p>
      <w:r>
        <w:rPr>
          <w:b/>
          <w:color w:val="1F6FEB"/>
          <w:sz w:val="22"/>
        </w:rPr>
        <w:t>Step-by-step</w:t>
      </w:r>
    </w:p>
    <w:p>
      <w:r>
        <w:rPr>
          <w:b/>
          <w:color w:val="1F6FEB"/>
        </w:rPr>
        <w:t xml:space="preserve">1.  </w:t>
      </w:r>
      <w:r>
        <w:t>Create the sentence variable.</w:t>
      </w:r>
    </w:p>
    <w:p>
      <w:r>
        <w:rPr>
          <w:rFonts w:ascii="Consolas" w:hAnsi="Consolas"/>
          <w:color w:val="0B3060"/>
          <w:sz w:val="19"/>
        </w:rPr>
        <w:t>sent = "A budget is a quantitative plan for acquiring and using resources over a specified period."</w:t>
      </w:r>
    </w:p>
    <w:p>
      <w:r>
        <w:rPr>
          <w:b/>
          <w:color w:val="1F6FEB"/>
        </w:rPr>
        <w:t xml:space="preserve">2.  </w:t>
      </w:r>
      <w:r>
        <w:t>Normalise the text to lowercase and strip the final full stop, so 'A' and 'a' count as the same word.</w:t>
      </w:r>
    </w:p>
    <w:p>
      <w:r>
        <w:rPr>
          <w:rFonts w:ascii="Consolas" w:hAnsi="Consolas"/>
          <w:color w:val="0B3060"/>
          <w:sz w:val="19"/>
        </w:rPr>
        <w:t>clean = sent.lower().replace('.', '')</w:t>
      </w:r>
    </w:p>
    <w:p>
      <w:r>
        <w:rPr>
          <w:b/>
          <w:color w:val="1F6FEB"/>
        </w:rPr>
        <w:t xml:space="preserve">3.  </w:t>
      </w:r>
      <w:r>
        <w:t>Split the sentence into a list of words.</w:t>
      </w:r>
    </w:p>
    <w:p>
      <w:r>
        <w:rPr>
          <w:rFonts w:ascii="Consolas" w:hAnsi="Consolas"/>
          <w:color w:val="0B3060"/>
          <w:sz w:val="19"/>
        </w:rPr>
        <w:t>words = clean.split()</w:t>
      </w:r>
    </w:p>
    <w:p>
      <w:r>
        <w:rPr>
          <w:b/>
          <w:color w:val="1F6FEB"/>
        </w:rPr>
        <w:t xml:space="preserve">4.  </w:t>
      </w:r>
      <w:r>
        <w:t>Convert the list to a set to drop duplicates, then count it with len().</w:t>
      </w:r>
    </w:p>
    <w:p>
      <w:r>
        <w:rPr>
          <w:rFonts w:ascii="Consolas" w:hAnsi="Consolas"/>
          <w:color w:val="0B3060"/>
          <w:sz w:val="19"/>
        </w:rPr>
        <w:t>unique = set(words)</w:t>
      </w:r>
    </w:p>
    <w:p>
      <w:r>
        <w:rPr>
          <w:rFonts w:ascii="Consolas" w:hAnsi="Consolas"/>
          <w:color w:val="0B3060"/>
          <w:sz w:val="19"/>
        </w:rPr>
        <w:t>print(unique)</w:t>
      </w:r>
    </w:p>
    <w:p>
      <w:r>
        <w:rPr>
          <w:rFonts w:ascii="Consolas" w:hAnsi="Consolas"/>
          <w:color w:val="0B3060"/>
          <w:sz w:val="19"/>
        </w:rPr>
        <w:t>print('Unique words:', len(unique))</w:t>
      </w:r>
    </w:p>
    <w:p>
      <w:r>
        <w:rPr>
          <w:b/>
          <w:color w:val="1F6FEB"/>
          <w:sz w:val="22"/>
        </w:rPr>
        <w:t>Check your result</w:t>
      </w:r>
    </w:p>
    <w:p>
      <w:r>
        <w:t>The duplicate 'a' appears only once in the set, and the unique word count prints 13.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activity is also available as labs/lab-06-set-count-unique-vocabulary.md in the course repository.</w:t>
      </w:r>
    </w:p>
    <w:p/>
    <w:p>
      <w:pPr>
        <w:pStyle w:val="Heading1"/>
      </w:pPr>
      <w:r>
        <w:t>Topic 03 — Operators</w:t>
      </w:r>
    </w:p>
    <w:p>
      <w:r>
        <w:t>Arithmetic · Compound · Comparison · Membership · Logical.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Arithmetic &amp; compound — +  -  *  /  **  %  //  and their compound forms (+=, -=, …).</w:t>
      </w:r>
    </w:p>
    <w:p>
      <w:pPr>
        <w:pStyle w:val="ListBullet"/>
      </w:pPr>
      <w:r>
        <w:t>Comparison — &lt;  &lt;=  &gt;  &gt;=  ==  != compare values and return True/False.</w:t>
      </w:r>
    </w:p>
    <w:p>
      <w:pPr>
        <w:pStyle w:val="ListBullet"/>
      </w:pPr>
      <w:r>
        <w:t>Membership — in and not in test whether an item is inside a sequence.</w:t>
      </w:r>
    </w:p>
    <w:p>
      <w:pPr>
        <w:pStyle w:val="ListBullet"/>
      </w:pPr>
      <w:r>
        <w:t>Logical — and, or, not combine conditions into business rules.</w:t>
      </w:r>
    </w:p>
    <w:p>
      <w:pPr>
        <w:pStyle w:val="Heading2"/>
      </w:pPr>
      <w:r>
        <w:t>Activity 7 — Operators</w:t>
      </w:r>
    </w:p>
    <w:p>
      <w:r>
        <w:t>Focus: evaluate comparison and logical operators.</w:t>
      </w:r>
    </w:p>
    <w:p>
      <w:r>
        <w:t>Goal: Given a = 1 and b = 2, predict and then verify: what is (a == 1) and not (b &gt; 3)? Then explore the arithmetic and membership operators.</w:t>
      </w:r>
    </w:p>
    <w:p>
      <w:r>
        <w:rPr>
          <w:b/>
          <w:color w:val="1F6FEB"/>
          <w:sz w:val="22"/>
        </w:rPr>
        <w:t>What you'll build</w:t>
      </w:r>
    </w:p>
    <w:p>
      <w:r>
        <w:t>Verified predictions of Boolean expressions and arithmetic results.   (Tools: Python 3 (Colab / IDE).)</w:t>
      </w:r>
    </w:p>
    <w:p>
      <w:r>
        <w:rPr>
          <w:b/>
          <w:color w:val="1F6FEB"/>
          <w:sz w:val="22"/>
        </w:rPr>
        <w:t>Step-by-step</w:t>
      </w:r>
    </w:p>
    <w:p>
      <w:r>
        <w:rPr>
          <w:b/>
          <w:color w:val="1F6FEB"/>
        </w:rPr>
        <w:t xml:space="preserve">1.  </w:t>
      </w:r>
      <w:r>
        <w:t>Create the variables and write your prediction as a comment first.</w:t>
      </w:r>
    </w:p>
    <w:p>
      <w:r>
        <w:rPr>
          <w:rFonts w:ascii="Consolas" w:hAnsi="Consolas"/>
          <w:color w:val="0B3060"/>
          <w:sz w:val="19"/>
        </w:rPr>
        <w:t>a = 1</w:t>
      </w:r>
    </w:p>
    <w:p>
      <w:r>
        <w:rPr>
          <w:rFonts w:ascii="Consolas" w:hAnsi="Consolas"/>
          <w:color w:val="0B3060"/>
          <w:sz w:val="19"/>
        </w:rPr>
        <w:t>b = 2</w:t>
      </w:r>
    </w:p>
    <w:p>
      <w:r>
        <w:rPr>
          <w:rFonts w:ascii="Consolas" w:hAnsi="Consolas"/>
          <w:color w:val="0B3060"/>
          <w:sz w:val="19"/>
        </w:rPr>
        <w:t># my prediction: ?</w:t>
      </w:r>
    </w:p>
    <w:p>
      <w:r>
        <w:rPr>
          <w:b/>
          <w:color w:val="1F6FEB"/>
        </w:rPr>
        <w:t xml:space="preserve">2.  </w:t>
      </w:r>
      <w:r>
        <w:t>Evaluate the expression — (a == 1) is True, (b &gt; 3) is False, and not False is True; True and True gives True.</w:t>
      </w:r>
    </w:p>
    <w:p>
      <w:r>
        <w:rPr>
          <w:rFonts w:ascii="Consolas" w:hAnsi="Consolas"/>
          <w:color w:val="0B3060"/>
          <w:sz w:val="19"/>
        </w:rPr>
        <w:t>print((a == 1) and not (b &gt; 3))</w:t>
      </w:r>
    </w:p>
    <w:p>
      <w:r>
        <w:rPr>
          <w:b/>
          <w:color w:val="1F6FEB"/>
        </w:rPr>
        <w:t xml:space="preserve">3.  </w:t>
      </w:r>
      <w:r>
        <w:t>Try the arithmetic operators, including exponent, modulus and floor division.</w:t>
      </w:r>
    </w:p>
    <w:p>
      <w:r>
        <w:rPr>
          <w:rFonts w:ascii="Consolas" w:hAnsi="Consolas"/>
          <w:color w:val="0B3060"/>
          <w:sz w:val="19"/>
        </w:rPr>
        <w:t>print(2 ** 10)   # exponent</w:t>
      </w:r>
    </w:p>
    <w:p>
      <w:r>
        <w:rPr>
          <w:rFonts w:ascii="Consolas" w:hAnsi="Consolas"/>
          <w:color w:val="0B3060"/>
          <w:sz w:val="19"/>
        </w:rPr>
        <w:t>print(7 % 3)     # modulus</w:t>
      </w:r>
    </w:p>
    <w:p>
      <w:r>
        <w:rPr>
          <w:rFonts w:ascii="Consolas" w:hAnsi="Consolas"/>
          <w:color w:val="0B3060"/>
          <w:sz w:val="19"/>
        </w:rPr>
        <w:t>print(7 // 3)    # floor division</w:t>
      </w:r>
    </w:p>
    <w:p>
      <w:r>
        <w:rPr>
          <w:b/>
          <w:color w:val="1F6FEB"/>
        </w:rPr>
        <w:t xml:space="preserve">4.  </w:t>
      </w:r>
      <w:r>
        <w:t>Try the compound operators — x += 1 is shorthand for x = x + 1.</w:t>
      </w:r>
    </w:p>
    <w:p>
      <w:r>
        <w:rPr>
          <w:rFonts w:ascii="Consolas" w:hAnsi="Consolas"/>
          <w:color w:val="0B3060"/>
          <w:sz w:val="19"/>
        </w:rPr>
        <w:t>x = 5</w:t>
      </w:r>
    </w:p>
    <w:p>
      <w:r>
        <w:rPr>
          <w:rFonts w:ascii="Consolas" w:hAnsi="Consolas"/>
          <w:color w:val="0B3060"/>
          <w:sz w:val="19"/>
        </w:rPr>
        <w:t>x += 1</w:t>
      </w:r>
    </w:p>
    <w:p>
      <w:r>
        <w:rPr>
          <w:rFonts w:ascii="Consolas" w:hAnsi="Consolas"/>
          <w:color w:val="0B3060"/>
          <w:sz w:val="19"/>
        </w:rPr>
        <w:t>x *= 2</w:t>
      </w:r>
    </w:p>
    <w:p>
      <w:r>
        <w:rPr>
          <w:rFonts w:ascii="Consolas" w:hAnsi="Consolas"/>
          <w:color w:val="0B3060"/>
          <w:sz w:val="19"/>
        </w:rPr>
        <w:t>print(x)</w:t>
      </w:r>
    </w:p>
    <w:p>
      <w:r>
        <w:rPr>
          <w:b/>
          <w:color w:val="1F6FEB"/>
        </w:rPr>
        <w:t xml:space="preserve">5.  </w:t>
      </w:r>
      <w:r>
        <w:t>Try the membership operators on a list.</w:t>
      </w:r>
    </w:p>
    <w:p>
      <w:r>
        <w:rPr>
          <w:rFonts w:ascii="Consolas" w:hAnsi="Consolas"/>
          <w:color w:val="0B3060"/>
          <w:sz w:val="19"/>
        </w:rPr>
        <w:t>banks = ['DBS', 'UOB', 'OCBC']</w:t>
      </w:r>
    </w:p>
    <w:p>
      <w:r>
        <w:rPr>
          <w:rFonts w:ascii="Consolas" w:hAnsi="Consolas"/>
          <w:color w:val="0B3060"/>
          <w:sz w:val="19"/>
        </w:rPr>
        <w:t>print('DBS' in banks)</w:t>
      </w:r>
    </w:p>
    <w:p>
      <w:r>
        <w:rPr>
          <w:rFonts w:ascii="Consolas" w:hAnsi="Consolas"/>
          <w:color w:val="0B3060"/>
          <w:sz w:val="19"/>
        </w:rPr>
        <w:t>print('HSBC' not in banks)</w:t>
      </w:r>
    </w:p>
    <w:p>
      <w:r>
        <w:rPr>
          <w:b/>
          <w:color w:val="1F6FEB"/>
          <w:sz w:val="22"/>
        </w:rPr>
        <w:t>Check your result</w:t>
      </w:r>
    </w:p>
    <w:p>
      <w:r>
        <w:t>The Boolean expression prints True; 2**10 → 1024, 7%3 → 1, 7//3 → 2, x → 12, and both membership checks print True.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activity is also available as labs/lab-07-operators.md in the course repository.</w:t>
      </w:r>
    </w:p>
    <w:p/>
    <w:p>
      <w:pPr>
        <w:pStyle w:val="Heading1"/>
      </w:pPr>
      <w:r>
        <w:t>Topic 04 — Control Structures, Loop and Comprehension</w:t>
      </w:r>
    </w:p>
    <w:p>
      <w:r>
        <w:t>Conditional · While &amp; For Loops · Multiple Sequences · Comprehension.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Conditional — if / elif / else route the program down different paths.</w:t>
      </w:r>
    </w:p>
    <w:p>
      <w:pPr>
        <w:pStyle w:val="ListBullet"/>
      </w:pPr>
      <w:r>
        <w:t>Loops — while repeats until a condition fails; for iterates a sequence.</w:t>
      </w:r>
    </w:p>
    <w:p>
      <w:pPr>
        <w:pStyle w:val="ListBullet"/>
      </w:pPr>
      <w:r>
        <w:t>Multiple sequences — enumerate() and zip() loop several lists together.</w:t>
      </w:r>
    </w:p>
    <w:p>
      <w:pPr>
        <w:pStyle w:val="ListBullet"/>
      </w:pPr>
      <w:r>
        <w:t>Comprehension — One-line list / set / dict builders: [transform iteration filter].</w:t>
      </w:r>
    </w:p>
    <w:p>
      <w:pPr>
        <w:pStyle w:val="Heading2"/>
      </w:pPr>
      <w:r>
        <w:t>Activity 8 — Conditional — Income Classifier</w:t>
      </w:r>
    </w:p>
    <w:p>
      <w:r>
        <w:t>Focus: apply if / elif / else to a business rule.</w:t>
      </w:r>
    </w:p>
    <w:p>
      <w:r>
        <w:t>Goal: Prompt the user for their income and classify it: more than 8000 → 'High income'; 4000 to 8000 → 'Medium high income'; otherwise → 'Average income'.</w:t>
      </w:r>
    </w:p>
    <w:p>
      <w:r>
        <w:rPr>
          <w:b/>
          <w:color w:val="1F6FEB"/>
          <w:sz w:val="22"/>
        </w:rPr>
        <w:t>What you'll build</w:t>
      </w:r>
    </w:p>
    <w:p>
      <w:r>
        <w:t>An interactive income classifier using input() and if/elif/else.   (Tools: Python 3 (Colab / IDE).)</w:t>
      </w:r>
    </w:p>
    <w:p>
      <w:r>
        <w:rPr>
          <w:b/>
          <w:color w:val="1F6FEB"/>
          <w:sz w:val="22"/>
        </w:rPr>
        <w:t>Step-by-step</w:t>
      </w:r>
    </w:p>
    <w:p>
      <w:r>
        <w:rPr>
          <w:b/>
          <w:color w:val="1F6FEB"/>
        </w:rPr>
        <w:t xml:space="preserve">1.  </w:t>
      </w:r>
      <w:r>
        <w:t>Prompt for the income and convert the text input to an integer.</w:t>
      </w:r>
    </w:p>
    <w:p>
      <w:r>
        <w:rPr>
          <w:rFonts w:ascii="Consolas" w:hAnsi="Consolas"/>
          <w:color w:val="0B3060"/>
          <w:sz w:val="19"/>
        </w:rPr>
        <w:t>income = input('What is your income? ')</w:t>
      </w:r>
    </w:p>
    <w:p>
      <w:r>
        <w:rPr>
          <w:rFonts w:ascii="Consolas" w:hAnsi="Consolas"/>
          <w:color w:val="0B3060"/>
          <w:sz w:val="19"/>
        </w:rPr>
        <w:t>income = int(income)</w:t>
      </w:r>
    </w:p>
    <w:p>
      <w:r>
        <w:rPr>
          <w:b/>
          <w:color w:val="1F6FEB"/>
        </w:rPr>
        <w:t xml:space="preserve">2.  </w:t>
      </w:r>
      <w:r>
        <w:t>Write the if / elif / else ladder — test the highest band first.</w:t>
      </w:r>
    </w:p>
    <w:p>
      <w:r>
        <w:rPr>
          <w:rFonts w:ascii="Consolas" w:hAnsi="Consolas"/>
          <w:color w:val="0B3060"/>
          <w:sz w:val="19"/>
        </w:rPr>
        <w:t>if income &gt; 8000:</w:t>
      </w:r>
    </w:p>
    <w:p>
      <w:r>
        <w:rPr>
          <w:rFonts w:ascii="Consolas" w:hAnsi="Consolas"/>
          <w:color w:val="0B3060"/>
          <w:sz w:val="19"/>
        </w:rPr>
        <w:t xml:space="preserve">    print('High income')</w:t>
      </w:r>
    </w:p>
    <w:p>
      <w:r>
        <w:rPr>
          <w:rFonts w:ascii="Consolas" w:hAnsi="Consolas"/>
          <w:color w:val="0B3060"/>
          <w:sz w:val="19"/>
        </w:rPr>
        <w:t>elif income &gt;= 4000:</w:t>
      </w:r>
    </w:p>
    <w:p>
      <w:r>
        <w:rPr>
          <w:rFonts w:ascii="Consolas" w:hAnsi="Consolas"/>
          <w:color w:val="0B3060"/>
          <w:sz w:val="19"/>
        </w:rPr>
        <w:t xml:space="preserve">    print('Medium high income')</w:t>
      </w:r>
    </w:p>
    <w:p>
      <w:r>
        <w:rPr>
          <w:rFonts w:ascii="Consolas" w:hAnsi="Consolas"/>
          <w:color w:val="0B3060"/>
          <w:sz w:val="19"/>
        </w:rPr>
        <w:t>else:</w:t>
      </w:r>
    </w:p>
    <w:p>
      <w:r>
        <w:rPr>
          <w:rFonts w:ascii="Consolas" w:hAnsi="Consolas"/>
          <w:color w:val="0B3060"/>
          <w:sz w:val="19"/>
        </w:rPr>
        <w:t xml:space="preserve">    print('Average income')</w:t>
      </w:r>
    </w:p>
    <w:p>
      <w:r>
        <w:rPr>
          <w:b/>
          <w:color w:val="1F6FEB"/>
        </w:rPr>
        <w:t xml:space="preserve">3.  </w:t>
      </w:r>
      <w:r>
        <w:t>Run the cell three times with incomes 9000, 5000 and 3000 to exercise every branch.</w:t>
      </w:r>
    </w:p>
    <w:p>
      <w:r>
        <w:rPr>
          <w:b/>
          <w:color w:val="1F6FEB"/>
        </w:rPr>
        <w:t xml:space="preserve">4.  </w:t>
      </w:r>
      <w:r>
        <w:t>Bonus: rewrite the middle band explicitly as 4000 &lt;= income &lt;= 8000 — Python allows chained comparisons.</w:t>
      </w:r>
    </w:p>
    <w:p>
      <w:r>
        <w:rPr>
          <w:rFonts w:ascii="Consolas" w:hAnsi="Consolas"/>
          <w:color w:val="0B3060"/>
          <w:sz w:val="19"/>
        </w:rPr>
        <w:t>if 4000 &lt;= income &lt;= 8000:</w:t>
      </w:r>
    </w:p>
    <w:p>
      <w:r>
        <w:rPr>
          <w:rFonts w:ascii="Consolas" w:hAnsi="Consolas"/>
          <w:color w:val="0B3060"/>
          <w:sz w:val="19"/>
        </w:rPr>
        <w:t xml:space="preserve">    print('Medium high income')</w:t>
      </w:r>
    </w:p>
    <w:p>
      <w:r>
        <w:rPr>
          <w:b/>
          <w:color w:val="1F6FEB"/>
        </w:rPr>
        <w:t xml:space="preserve">5.  </w:t>
      </w:r>
      <w:r>
        <w:t>Make the input robust: wrap the prompt in try/except inside a while True loop so a non-numeric entry like 'abc' re-prompts instead of crashing.</w:t>
      </w:r>
    </w:p>
    <w:p>
      <w:r>
        <w:rPr>
          <w:rFonts w:ascii="Consolas" w:hAnsi="Consolas"/>
          <w:color w:val="0B3060"/>
          <w:sz w:val="19"/>
        </w:rPr>
        <w:t>while True:</w:t>
      </w:r>
    </w:p>
    <w:p>
      <w:r>
        <w:rPr>
          <w:rFonts w:ascii="Consolas" w:hAnsi="Consolas"/>
          <w:color w:val="0B3060"/>
          <w:sz w:val="19"/>
        </w:rPr>
        <w:t xml:space="preserve">    try:</w:t>
      </w:r>
    </w:p>
    <w:p>
      <w:r>
        <w:rPr>
          <w:rFonts w:ascii="Consolas" w:hAnsi="Consolas"/>
          <w:color w:val="0B3060"/>
          <w:sz w:val="19"/>
        </w:rPr>
        <w:t xml:space="preserve">        income = int(input('What is your income? '))</w:t>
      </w:r>
    </w:p>
    <w:p>
      <w:r>
        <w:rPr>
          <w:rFonts w:ascii="Consolas" w:hAnsi="Consolas"/>
          <w:color w:val="0B3060"/>
          <w:sz w:val="19"/>
        </w:rPr>
        <w:t xml:space="preserve">        break</w:t>
      </w:r>
    </w:p>
    <w:p>
      <w:r>
        <w:rPr>
          <w:rFonts w:ascii="Consolas" w:hAnsi="Consolas"/>
          <w:color w:val="0B3060"/>
          <w:sz w:val="19"/>
        </w:rPr>
        <w:t xml:space="preserve">    except ValueError:</w:t>
      </w:r>
    </w:p>
    <w:p>
      <w:r>
        <w:rPr>
          <w:rFonts w:ascii="Consolas" w:hAnsi="Consolas"/>
          <w:color w:val="0B3060"/>
          <w:sz w:val="19"/>
        </w:rPr>
        <w:t xml:space="preserve">        print('Invalid input. Enter a number.')</w:t>
      </w:r>
    </w:p>
    <w:p>
      <w:r>
        <w:rPr>
          <w:b/>
          <w:color w:val="1F6FEB"/>
          <w:sz w:val="22"/>
        </w:rPr>
        <w:t>Check your result</w:t>
      </w:r>
    </w:p>
    <w:p>
      <w:r>
        <w:t>9000 → High income, 5000 → Medium high income, 3000 → Average income; typing 'abc' re-prompts instead of crashing.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activity is also available as labs/lab-08-conditional-income-classifier.md in the course repository.</w:t>
      </w:r>
    </w:p>
    <w:p/>
    <w:p>
      <w:pPr>
        <w:pStyle w:val="Heading2"/>
      </w:pPr>
      <w:r>
        <w:t>Activity 9 — Fibonacci Sequence &amp; Golden Ratio (While Loop)</w:t>
      </w:r>
    </w:p>
    <w:p>
      <w:r>
        <w:t>Focus: compute an iterative sequence with a while loop and multiple assignment.</w:t>
      </w:r>
    </w:p>
    <w:p>
      <w:r>
        <w:t>Goal: A Fibonacci number is the sum of the previous two: 1, 1, 2, 3, 5, 8, 13, 21, 34 … Use a while loop to compute the sequence up to 144 and compute the golden ratio.</w:t>
      </w:r>
    </w:p>
    <w:p>
      <w:r>
        <w:rPr>
          <w:b/>
          <w:color w:val="1F6FEB"/>
          <w:sz w:val="22"/>
        </w:rPr>
        <w:t>What you'll build</w:t>
      </w:r>
    </w:p>
    <w:p>
      <w:r>
        <w:t>A while loop producing the Fibonacci sequence and the golden ratio ≈ 1.618.   (Tools: Python 3 (Colab / IDE).)</w:t>
      </w:r>
    </w:p>
    <w:p>
      <w:r>
        <w:rPr>
          <w:b/>
          <w:color w:val="1F6FEB"/>
          <w:sz w:val="22"/>
        </w:rPr>
        <w:t>Step-by-step</w:t>
      </w:r>
    </w:p>
    <w:p>
      <w:r>
        <w:rPr>
          <w:b/>
          <w:color w:val="1F6FEB"/>
        </w:rPr>
        <w:t xml:space="preserve">1.  </w:t>
      </w:r>
      <w:r>
        <w:t>Start with the first two Fibonacci numbers.</w:t>
      </w:r>
    </w:p>
    <w:p>
      <w:r>
        <w:rPr>
          <w:rFonts w:ascii="Consolas" w:hAnsi="Consolas"/>
          <w:color w:val="0B3060"/>
          <w:sz w:val="19"/>
        </w:rPr>
        <w:t>a, b = 1, 1</w:t>
      </w:r>
    </w:p>
    <w:p>
      <w:r>
        <w:rPr>
          <w:b/>
          <w:color w:val="1F6FEB"/>
        </w:rPr>
        <w:t xml:space="preserve">2.  </w:t>
      </w:r>
      <w:r>
        <w:t>Loop while a has not passed 144, printing a and stepping the pair forward with MULTIPLE ASSIGNMENT — both sides are evaluated before assignment.</w:t>
      </w:r>
    </w:p>
    <w:p>
      <w:r>
        <w:rPr>
          <w:rFonts w:ascii="Consolas" w:hAnsi="Consolas"/>
          <w:color w:val="0B3060"/>
          <w:sz w:val="19"/>
        </w:rPr>
        <w:t>while a &lt;= 144:</w:t>
      </w:r>
    </w:p>
    <w:p>
      <w:r>
        <w:rPr>
          <w:rFonts w:ascii="Consolas" w:hAnsi="Consolas"/>
          <w:color w:val="0B3060"/>
          <w:sz w:val="19"/>
        </w:rPr>
        <w:t xml:space="preserve">    print(a, end=' ')</w:t>
      </w:r>
    </w:p>
    <w:p>
      <w:r>
        <w:rPr>
          <w:rFonts w:ascii="Consolas" w:hAnsi="Consolas"/>
          <w:color w:val="0B3060"/>
          <w:sz w:val="19"/>
        </w:rPr>
        <w:t xml:space="preserve">    a, b = b, a + b</w:t>
      </w:r>
    </w:p>
    <w:p>
      <w:r>
        <w:rPr>
          <w:b/>
          <w:color w:val="1F6FEB"/>
        </w:rPr>
        <w:t xml:space="preserve">3.  </w:t>
      </w:r>
      <w:r>
        <w:t>Compute the golden ratio from the last pair — the ratio of consecutive Fibonacci numbers converges to 1.618…</w:t>
      </w:r>
    </w:p>
    <w:p>
      <w:r>
        <w:rPr>
          <w:rFonts w:ascii="Consolas" w:hAnsi="Consolas"/>
          <w:color w:val="0B3060"/>
          <w:sz w:val="19"/>
        </w:rPr>
        <w:t>print()</w:t>
      </w:r>
    </w:p>
    <w:p>
      <w:r>
        <w:rPr>
          <w:rFonts w:ascii="Consolas" w:hAnsi="Consolas"/>
          <w:color w:val="0B3060"/>
          <w:sz w:val="19"/>
        </w:rPr>
        <w:t>print('Golden ratio ~', b / a)</w:t>
      </w:r>
    </w:p>
    <w:p>
      <w:r>
        <w:rPr>
          <w:b/>
          <w:color w:val="1F6FEB"/>
        </w:rPr>
        <w:t xml:space="preserve">4.  </w:t>
      </w:r>
      <w:r>
        <w:t>Why multiple assignment? Try the same update as two separate lines (a = b then b = a + b) and see the wrong sequence — a has already changed when b is computed.</w:t>
      </w:r>
    </w:p>
    <w:p>
      <w:r>
        <w:rPr>
          <w:rFonts w:ascii="Consolas" w:hAnsi="Consolas"/>
          <w:color w:val="0B3060"/>
          <w:sz w:val="19"/>
        </w:rPr>
        <w:t>a, b = 1, 1</w:t>
      </w:r>
    </w:p>
    <w:p>
      <w:r>
        <w:rPr>
          <w:rFonts w:ascii="Consolas" w:hAnsi="Consolas"/>
          <w:color w:val="0B3060"/>
          <w:sz w:val="19"/>
        </w:rPr>
        <w:t>while a &lt;= 20:</w:t>
      </w:r>
    </w:p>
    <w:p>
      <w:r>
        <w:rPr>
          <w:rFonts w:ascii="Consolas" w:hAnsi="Consolas"/>
          <w:color w:val="0B3060"/>
          <w:sz w:val="19"/>
        </w:rPr>
        <w:t xml:space="preserve">    print(a, end=' ')</w:t>
      </w:r>
    </w:p>
    <w:p>
      <w:r>
        <w:rPr>
          <w:rFonts w:ascii="Consolas" w:hAnsi="Consolas"/>
          <w:color w:val="0B3060"/>
          <w:sz w:val="19"/>
        </w:rPr>
        <w:t xml:space="preserve">    a = b</w:t>
      </w:r>
    </w:p>
    <w:p>
      <w:r>
        <w:rPr>
          <w:rFonts w:ascii="Consolas" w:hAnsi="Consolas"/>
          <w:color w:val="0B3060"/>
          <w:sz w:val="19"/>
        </w:rPr>
        <w:t xml:space="preserve">    b = a + b   # WRONG: uses the NEW a</w:t>
      </w:r>
    </w:p>
    <w:p>
      <w:r>
        <w:rPr>
          <w:b/>
          <w:color w:val="1F6FEB"/>
          <w:sz w:val="22"/>
        </w:rPr>
        <w:t>Check your result</w:t>
      </w:r>
    </w:p>
    <w:p>
      <w:r>
        <w:t>The sequence prints 1 1 2 3 5 8 13 21 34 55 89 144 and the golden ratio is approximately 1.618.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activity is also available as labs/lab-09-fibonacci-sequence-golden-ratio-while-loop.md in the course repository.</w:t>
      </w:r>
    </w:p>
    <w:p/>
    <w:p>
      <w:pPr>
        <w:pStyle w:val="Heading2"/>
      </w:pPr>
      <w:r>
        <w:t>Activity 10 — For Loop — Square Numbers</w:t>
      </w:r>
    </w:p>
    <w:p>
      <w:r>
        <w:t>Focus: generate a sequence with for and range().</w:t>
      </w:r>
    </w:p>
    <w:p>
      <w:r>
        <w:t>Goal: Generate a Python list of 10 square numbers [1, 4, 9, 16, 25, 36, 49, 64, 81, 100] using a for loop and range().</w:t>
      </w:r>
    </w:p>
    <w:p>
      <w:r>
        <w:rPr>
          <w:b/>
          <w:color w:val="1F6FEB"/>
          <w:sz w:val="22"/>
        </w:rPr>
        <w:t>What you'll build</w:t>
      </w:r>
    </w:p>
    <w:p>
      <w:r>
        <w:t>A list of the first 10 square numbers built inside a for loop.   (Tools: Python 3 (Colab / IDE).)</w:t>
      </w:r>
    </w:p>
    <w:p>
      <w:r>
        <w:rPr>
          <w:b/>
          <w:color w:val="1F6FEB"/>
          <w:sz w:val="22"/>
        </w:rPr>
        <w:t>Step-by-step</w:t>
      </w:r>
    </w:p>
    <w:p>
      <w:r>
        <w:rPr>
          <w:b/>
          <w:color w:val="1F6FEB"/>
        </w:rPr>
        <w:t xml:space="preserve">1.  </w:t>
      </w:r>
      <w:r>
        <w:t>Create an empty list to collect the squares.</w:t>
      </w:r>
    </w:p>
    <w:p>
      <w:r>
        <w:rPr>
          <w:rFonts w:ascii="Consolas" w:hAnsi="Consolas"/>
          <w:color w:val="0B3060"/>
          <w:sz w:val="19"/>
        </w:rPr>
        <w:t>squares = []</w:t>
      </w:r>
    </w:p>
    <w:p>
      <w:r>
        <w:rPr>
          <w:b/>
          <w:color w:val="1F6FEB"/>
        </w:rPr>
        <w:t xml:space="preserve">2.  </w:t>
      </w:r>
      <w:r>
        <w:t>Loop i from 1 to 10 with range(1, 11) and append i squared each time.</w:t>
      </w:r>
    </w:p>
    <w:p>
      <w:r>
        <w:rPr>
          <w:rFonts w:ascii="Consolas" w:hAnsi="Consolas"/>
          <w:color w:val="0B3060"/>
          <w:sz w:val="19"/>
        </w:rPr>
        <w:t>for i in range(1, 11):</w:t>
      </w:r>
    </w:p>
    <w:p>
      <w:r>
        <w:rPr>
          <w:rFonts w:ascii="Consolas" w:hAnsi="Consolas"/>
          <w:color w:val="0B3060"/>
          <w:sz w:val="19"/>
        </w:rPr>
        <w:t xml:space="preserve">    squares.append(i ** 2)</w:t>
      </w:r>
    </w:p>
    <w:p>
      <w:r>
        <w:rPr>
          <w:b/>
          <w:color w:val="1F6FEB"/>
        </w:rPr>
        <w:t xml:space="preserve">3.  </w:t>
      </w:r>
      <w:r>
        <w:t>Print the finished list.</w:t>
      </w:r>
    </w:p>
    <w:p>
      <w:r>
        <w:rPr>
          <w:rFonts w:ascii="Consolas" w:hAnsi="Consolas"/>
          <w:color w:val="0B3060"/>
          <w:sz w:val="19"/>
        </w:rPr>
        <w:t>print(squares)</w:t>
      </w:r>
    </w:p>
    <w:p>
      <w:r>
        <w:rPr>
          <w:b/>
          <w:color w:val="1F6FEB"/>
        </w:rPr>
        <w:t xml:space="preserve">4.  </w:t>
      </w:r>
      <w:r>
        <w:t>Check your understanding of range(start, stop, step): what is list(range(2, 12, 2))?</w:t>
      </w:r>
    </w:p>
    <w:p>
      <w:r>
        <w:rPr>
          <w:rFonts w:ascii="Consolas" w:hAnsi="Consolas"/>
          <w:color w:val="0B3060"/>
          <w:sz w:val="19"/>
        </w:rPr>
        <w:t>print(list(range(2, 12, 2)))</w:t>
      </w:r>
    </w:p>
    <w:p>
      <w:r>
        <w:rPr>
          <w:b/>
          <w:color w:val="1F6FEB"/>
          <w:sz w:val="22"/>
        </w:rPr>
        <w:t>Check your result</w:t>
      </w:r>
    </w:p>
    <w:p>
      <w:r>
        <w:t>The list prints [1, 4, 9, 16, 25, 36, 49, 64, 81, 100] and range(2,12,2) gives [2, 4, 6, 8, 10].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activity is also available as labs/lab-10-for-loop-square-numbers.md in the course repository.</w:t>
      </w:r>
    </w:p>
    <w:p/>
    <w:p>
      <w:pPr>
        <w:pStyle w:val="Heading2"/>
      </w:pPr>
      <w:r>
        <w:t>Activity 11 — Loop Multiple Sequences with zip()</w:t>
      </w:r>
    </w:p>
    <w:p>
      <w:r>
        <w:t>Focus: iterate several lists in parallel.</w:t>
      </w:r>
    </w:p>
    <w:p>
      <w:r>
        <w:t>Goal: Given year, revenue and expense lists, fill in the blank so the loop prints each year's revenue and expense together: data = ____________; for y, r, e in data: …</w:t>
      </w:r>
    </w:p>
    <w:p>
      <w:r>
        <w:rPr>
          <w:b/>
          <w:color w:val="1F6FEB"/>
          <w:sz w:val="22"/>
        </w:rPr>
        <w:t>What you'll build</w:t>
      </w:r>
    </w:p>
    <w:p>
      <w:r>
        <w:t>A zip() of three lists looped in parallel to print a mini financial report.   (Tools: Python 3 (Colab / IDE).)</w:t>
      </w:r>
    </w:p>
    <w:p>
      <w:r>
        <w:rPr>
          <w:b/>
          <w:color w:val="1F6FEB"/>
          <w:sz w:val="22"/>
        </w:rPr>
        <w:t>Step-by-step</w:t>
      </w:r>
    </w:p>
    <w:p>
      <w:r>
        <w:rPr>
          <w:b/>
          <w:color w:val="1F6FEB"/>
        </w:rPr>
        <w:t xml:space="preserve">1.  </w:t>
      </w:r>
      <w:r>
        <w:t>Create the three lists.</w:t>
      </w:r>
    </w:p>
    <w:p>
      <w:r>
        <w:rPr>
          <w:rFonts w:ascii="Consolas" w:hAnsi="Consolas"/>
          <w:color w:val="0B3060"/>
          <w:sz w:val="19"/>
        </w:rPr>
        <w:t>year = ['2017', '2018', '2019']</w:t>
      </w:r>
    </w:p>
    <w:p>
      <w:r>
        <w:rPr>
          <w:rFonts w:ascii="Consolas" w:hAnsi="Consolas"/>
          <w:color w:val="0B3060"/>
          <w:sz w:val="19"/>
        </w:rPr>
        <w:t>revenue = [150000, 200000, 500000]</w:t>
      </w:r>
    </w:p>
    <w:p>
      <w:r>
        <w:rPr>
          <w:rFonts w:ascii="Consolas" w:hAnsi="Consolas"/>
          <w:color w:val="0B3060"/>
          <w:sz w:val="19"/>
        </w:rPr>
        <w:t>expense = [90000, 100000, 250000]</w:t>
      </w:r>
    </w:p>
    <w:p>
      <w:r>
        <w:rPr>
          <w:b/>
          <w:color w:val="1F6FEB"/>
        </w:rPr>
        <w:t xml:space="preserve">2.  </w:t>
      </w:r>
      <w:r>
        <w:t>Fill the blank with zip(year, revenue, expense) — zip pairs the items positionally.</w:t>
      </w:r>
    </w:p>
    <w:p>
      <w:r>
        <w:rPr>
          <w:rFonts w:ascii="Consolas" w:hAnsi="Consolas"/>
          <w:color w:val="0B3060"/>
          <w:sz w:val="19"/>
        </w:rPr>
        <w:t>data = zip(year, revenue, expense)</w:t>
      </w:r>
    </w:p>
    <w:p>
      <w:r>
        <w:rPr>
          <w:b/>
          <w:color w:val="1F6FEB"/>
        </w:rPr>
        <w:t xml:space="preserve">3.  </w:t>
      </w:r>
      <w:r>
        <w:t>Loop and print with an f-string.</w:t>
      </w:r>
    </w:p>
    <w:p>
      <w:r>
        <w:rPr>
          <w:rFonts w:ascii="Consolas" w:hAnsi="Consolas"/>
          <w:color w:val="0B3060"/>
          <w:sz w:val="19"/>
        </w:rPr>
        <w:t>for y, r, e in data:</w:t>
      </w:r>
    </w:p>
    <w:p>
      <w:r>
        <w:rPr>
          <w:rFonts w:ascii="Consolas" w:hAnsi="Consolas"/>
          <w:color w:val="0B3060"/>
          <w:sz w:val="19"/>
        </w:rPr>
        <w:t xml:space="preserve">    print(f"{y}'s revenue is ${r} and expense is ${e}")</w:t>
      </w:r>
    </w:p>
    <w:p>
      <w:r>
        <w:rPr>
          <w:b/>
          <w:color w:val="1F6FEB"/>
        </w:rPr>
        <w:t xml:space="preserve">4.  </w:t>
      </w:r>
      <w:r>
        <w:t>Bonus: compute the profit inside the loop.</w:t>
      </w:r>
    </w:p>
    <w:p>
      <w:r>
        <w:rPr>
          <w:rFonts w:ascii="Consolas" w:hAnsi="Consolas"/>
          <w:color w:val="0B3060"/>
          <w:sz w:val="19"/>
        </w:rPr>
        <w:t>for y, r, e in zip(year, revenue, expense):</w:t>
      </w:r>
    </w:p>
    <w:p>
      <w:r>
        <w:rPr>
          <w:rFonts w:ascii="Consolas" w:hAnsi="Consolas"/>
          <w:color w:val="0B3060"/>
          <w:sz w:val="19"/>
        </w:rPr>
        <w:t xml:space="preserve">    print(f'{y} profit: ${r - e}')</w:t>
      </w:r>
    </w:p>
    <w:p>
      <w:r>
        <w:rPr>
          <w:b/>
          <w:color w:val="1F6FEB"/>
          <w:sz w:val="22"/>
        </w:rPr>
        <w:t>Check your result</w:t>
      </w:r>
    </w:p>
    <w:p>
      <w:r>
        <w:t>Three lines print, one per year, each showing the matching revenue and expense (e.g. 2017's revenue is $150000 and expense is $90000).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activity is also available as labs/lab-11-loop-multiple-sequences-with-zip.md in the course repository.</w:t>
      </w:r>
    </w:p>
    <w:p/>
    <w:p>
      <w:pPr>
        <w:pStyle w:val="Heading2"/>
      </w:pPr>
      <w:r>
        <w:t>Activity 12 — List Comprehension</w:t>
      </w:r>
    </w:p>
    <w:p>
      <w:r>
        <w:t>Focus: build a filtered list in one line.</w:t>
      </w:r>
    </w:p>
    <w:p>
      <w:r>
        <w:t>Goal: Create a list comprehension of 10 square numbers that are not divisible by 3 and 5: [1, 4, 16, 49, 64, 121, 169, 196, 256, 289]</w:t>
      </w:r>
    </w:p>
    <w:p>
      <w:r>
        <w:rPr>
          <w:b/>
          <w:color w:val="1F6FEB"/>
          <w:sz w:val="22"/>
        </w:rPr>
        <w:t>What you'll build</w:t>
      </w:r>
    </w:p>
    <w:p>
      <w:r>
        <w:t>A one-line comprehension with a transform, an iteration and a filter.   (Tools: Python 3 (Colab / IDE).)</w:t>
      </w:r>
    </w:p>
    <w:p>
      <w:r>
        <w:rPr>
          <w:b/>
          <w:color w:val="1F6FEB"/>
          <w:sz w:val="22"/>
        </w:rPr>
        <w:t>Step-by-step</w:t>
      </w:r>
    </w:p>
    <w:p>
      <w:r>
        <w:rPr>
          <w:b/>
          <w:color w:val="1F6FEB"/>
        </w:rPr>
        <w:t xml:space="preserve">1.  </w:t>
      </w:r>
      <w:r>
        <w:t>Recall the pattern: [ transform  iteration  filter ].</w:t>
      </w:r>
    </w:p>
    <w:p>
      <w:r>
        <w:rPr>
          <w:b/>
          <w:color w:val="1F6FEB"/>
        </w:rPr>
        <w:t xml:space="preserve">2.  </w:t>
      </w:r>
      <w:r>
        <w:t>The transform is x**2; iterate x over a range; filter out x divisible by 3 or 5. Squares of multiples of 3 or 5 are exactly the squares divisible by 3 or 5.</w:t>
      </w:r>
    </w:p>
    <w:p>
      <w:r>
        <w:rPr>
          <w:rFonts w:ascii="Consolas" w:hAnsi="Consolas"/>
          <w:color w:val="0B3060"/>
          <w:sz w:val="19"/>
        </w:rPr>
        <w:t>a = [x**2 for x in range(1, 18) if x % 3 != 0 and x % 5 != 0]</w:t>
      </w:r>
    </w:p>
    <w:p>
      <w:r>
        <w:rPr>
          <w:rFonts w:ascii="Consolas" w:hAnsi="Consolas"/>
          <w:color w:val="0B3060"/>
          <w:sz w:val="19"/>
        </w:rPr>
        <w:t>print(a)</w:t>
      </w:r>
    </w:p>
    <w:p>
      <w:r>
        <w:rPr>
          <w:rFonts w:ascii="Consolas" w:hAnsi="Consolas"/>
          <w:color w:val="0B3060"/>
          <w:sz w:val="19"/>
        </w:rPr>
        <w:t>print(len(a))</w:t>
      </w:r>
    </w:p>
    <w:p>
      <w:r>
        <w:rPr>
          <w:b/>
          <w:color w:val="1F6FEB"/>
        </w:rPr>
        <w:t xml:space="preserve">3.  </w:t>
      </w:r>
      <w:r>
        <w:t>Adjust the range until the list holds exactly 10 items — range(1, 18) gives 10 qualifying squares.</w:t>
      </w:r>
    </w:p>
    <w:p>
      <w:r>
        <w:rPr>
          <w:b/>
          <w:color w:val="1F6FEB"/>
          <w:sz w:val="22"/>
        </w:rPr>
        <w:t>Check your result</w:t>
      </w:r>
    </w:p>
    <w:p>
      <w:r>
        <w:t>The list prints [1, 4, 16, 49, 64, 121, 169, 196, 256, 289] with length 10.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activity is also available as labs/lab-12-list-comprehension.md in the course repository.</w:t>
      </w:r>
    </w:p>
    <w:p/>
    <w:p>
      <w:pPr>
        <w:pStyle w:val="Heading1"/>
      </w:pPr>
      <w:r>
        <w:t>Topic 05 — Function</w:t>
      </w:r>
    </w:p>
    <w:p>
      <w:r>
        <w:t>Function Syntax · Return Values · Default &amp; Variable Arguments · Lambda, Map, Filter.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Reusable blocks — def packages logic once; call it everywhere.</w:t>
      </w:r>
    </w:p>
    <w:p>
      <w:pPr>
        <w:pStyle w:val="ListBullet"/>
      </w:pPr>
      <w:r>
        <w:t>Return values — Functions can return one value — or several at once.</w:t>
      </w:r>
    </w:p>
    <w:p>
      <w:pPr>
        <w:pStyle w:val="ListBullet"/>
      </w:pPr>
      <w:r>
        <w:t>Flexible arguments — Default, named and variable (*args) arguments.</w:t>
      </w:r>
    </w:p>
    <w:p>
      <w:pPr>
        <w:pStyle w:val="ListBullet"/>
      </w:pPr>
      <w:r>
        <w:t>Lambda, map, filter — Small anonymous functions that transform and filter data.</w:t>
      </w:r>
    </w:p>
    <w:p>
      <w:pPr>
        <w:pStyle w:val="Heading2"/>
      </w:pPr>
      <w:r>
        <w:t>Activity 13 — Function — Future Value Calculator</w:t>
      </w:r>
    </w:p>
    <w:p>
      <w:r>
        <w:t>Focus: package a business calculation as a reusable function.</w:t>
      </w:r>
    </w:p>
    <w:p>
      <w:r>
        <w:t>Goal: The FV calculation lets investors predict the profit generated by an investment. Create a function to compute the future value FV = PV × (1 + r)^n for a present value PV, annual interest rate r and n years.</w:t>
      </w:r>
    </w:p>
    <w:p>
      <w:r>
        <w:rPr>
          <w:b/>
          <w:color w:val="1F6FEB"/>
          <w:sz w:val="22"/>
        </w:rPr>
        <w:t>What you'll build</w:t>
      </w:r>
    </w:p>
    <w:p>
      <w:r>
        <w:t>A reusable fv() function returning the future value of an investment.   (Tools: Python 3 (Colab / IDE).)</w:t>
      </w:r>
    </w:p>
    <w:p>
      <w:r>
        <w:rPr>
          <w:b/>
          <w:color w:val="1F6FEB"/>
          <w:sz w:val="22"/>
        </w:rPr>
        <w:t>Step-by-step</w:t>
      </w:r>
    </w:p>
    <w:p>
      <w:r>
        <w:rPr>
          <w:b/>
          <w:color w:val="1F6FEB"/>
        </w:rPr>
        <w:t xml:space="preserve">1.  </w:t>
      </w:r>
      <w:r>
        <w:t>Define the function with three parameters and return the FV formula.</w:t>
      </w:r>
    </w:p>
    <w:p>
      <w:r>
        <w:rPr>
          <w:rFonts w:ascii="Consolas" w:hAnsi="Consolas"/>
          <w:color w:val="0B3060"/>
          <w:sz w:val="19"/>
        </w:rPr>
        <w:t>def fv(pv, r, n):</w:t>
      </w:r>
    </w:p>
    <w:p>
      <w:r>
        <w:rPr>
          <w:rFonts w:ascii="Consolas" w:hAnsi="Consolas"/>
          <w:color w:val="0B3060"/>
          <w:sz w:val="19"/>
        </w:rPr>
        <w:t xml:space="preserve">    return pv * (1 + r) ** n</w:t>
      </w:r>
    </w:p>
    <w:p>
      <w:r>
        <w:rPr>
          <w:b/>
          <w:color w:val="1F6FEB"/>
        </w:rPr>
        <w:t xml:space="preserve">2.  </w:t>
      </w:r>
      <w:r>
        <w:t>Call it: $10,000 invested at 5% for 10 years.</w:t>
      </w:r>
    </w:p>
    <w:p>
      <w:r>
        <w:rPr>
          <w:rFonts w:ascii="Consolas" w:hAnsi="Consolas"/>
          <w:color w:val="0B3060"/>
          <w:sz w:val="19"/>
        </w:rPr>
        <w:t>print(fv(10000, 0.05, 10))</w:t>
      </w:r>
    </w:p>
    <w:p>
      <w:r>
        <w:rPr>
          <w:b/>
          <w:color w:val="1F6FEB"/>
        </w:rPr>
        <w:t xml:space="preserve">3.  </w:t>
      </w:r>
      <w:r>
        <w:t>Format the answer as money with an f-string.</w:t>
      </w:r>
    </w:p>
    <w:p>
      <w:r>
        <w:rPr>
          <w:rFonts w:ascii="Consolas" w:hAnsi="Consolas"/>
          <w:color w:val="0B3060"/>
          <w:sz w:val="19"/>
        </w:rPr>
        <w:t>print(f'Future value: ${fv(10000, 0.05, 10):,.2f}')</w:t>
      </w:r>
    </w:p>
    <w:p>
      <w:r>
        <w:rPr>
          <w:b/>
          <w:color w:val="1F6FEB"/>
        </w:rPr>
        <w:t xml:space="preserve">4.  </w:t>
      </w:r>
      <w:r>
        <w:t>Try other scenarios — change the rate and the years and rerun.</w:t>
      </w:r>
    </w:p>
    <w:p>
      <w:r>
        <w:rPr>
          <w:rFonts w:ascii="Consolas" w:hAnsi="Consolas"/>
          <w:color w:val="0B3060"/>
          <w:sz w:val="19"/>
        </w:rPr>
        <w:t>print(f'{fv(5000, 0.03, 5):,.2f}')</w:t>
      </w:r>
    </w:p>
    <w:p>
      <w:r>
        <w:rPr>
          <w:b/>
          <w:color w:val="1F6FEB"/>
          <w:sz w:val="22"/>
        </w:rPr>
        <w:t>Check your result</w:t>
      </w:r>
    </w:p>
    <w:p>
      <w:r>
        <w:t>fv(10000, 0.05, 10) prints approximately 16288.95 — formatted as $16,288.95.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activity is also available as labs/lab-13-function-future-value-calculator.md in the course repository.</w:t>
      </w:r>
    </w:p>
    <w:p/>
    <w:p>
      <w:pPr>
        <w:pStyle w:val="Heading2"/>
      </w:pPr>
      <w:r>
        <w:t>Activity 14 — Multiple Return Values — Discount &amp; Tax</w:t>
      </w:r>
    </w:p>
    <w:p>
      <w:r>
        <w:t>Focus: return more than one value from a function.</w:t>
      </w:r>
    </w:p>
    <w:p>
      <w:r>
        <w:t>Goal: Prompt the user for the order amount, then create a function that returns BOTH the discount amount and the tax for a grocery purchase: discount is 25% if order &gt; 200 else 0; disc_amt = discount*order/100; tax = 7% of the discounted amount.</w:t>
      </w:r>
    </w:p>
    <w:p>
      <w:r>
        <w:rPr>
          <w:b/>
          <w:color w:val="1F6FEB"/>
          <w:sz w:val="22"/>
        </w:rPr>
        <w:t>What you'll build</w:t>
      </w:r>
    </w:p>
    <w:p>
      <w:r>
        <w:t>A function returning (discount amount, tax) unpacked into two variables.   (Tools: Python 3 (Colab / IDE).)</w:t>
      </w:r>
    </w:p>
    <w:p>
      <w:r>
        <w:rPr>
          <w:b/>
          <w:color w:val="1F6FEB"/>
          <w:sz w:val="22"/>
        </w:rPr>
        <w:t>Step-by-step</w:t>
      </w:r>
    </w:p>
    <w:p>
      <w:r>
        <w:rPr>
          <w:b/>
          <w:color w:val="1F6FEB"/>
        </w:rPr>
        <w:t xml:space="preserve">1.  </w:t>
      </w:r>
      <w:r>
        <w:t>Prompt for the order amount and convert it to a float.</w:t>
      </w:r>
    </w:p>
    <w:p>
      <w:r>
        <w:rPr>
          <w:rFonts w:ascii="Consolas" w:hAnsi="Consolas"/>
          <w:color w:val="0B3060"/>
          <w:sz w:val="19"/>
        </w:rPr>
        <w:t>order = float(input('Order amount? '))</w:t>
      </w:r>
    </w:p>
    <w:p>
      <w:r>
        <w:rPr>
          <w:b/>
          <w:color w:val="1F6FEB"/>
        </w:rPr>
        <w:t xml:space="preserve">2.  </w:t>
      </w:r>
      <w:r>
        <w:t>Define the function computing both values, returned as a pair.</w:t>
      </w:r>
    </w:p>
    <w:p>
      <w:r>
        <w:rPr>
          <w:rFonts w:ascii="Consolas" w:hAnsi="Consolas"/>
          <w:color w:val="0B3060"/>
          <w:sz w:val="19"/>
        </w:rPr>
        <w:t>def bill(order):</w:t>
      </w:r>
    </w:p>
    <w:p>
      <w:r>
        <w:rPr>
          <w:rFonts w:ascii="Consolas" w:hAnsi="Consolas"/>
          <w:color w:val="0B3060"/>
          <w:sz w:val="19"/>
        </w:rPr>
        <w:t xml:space="preserve">    discount = 25 if order &gt; 200 else 0</w:t>
      </w:r>
    </w:p>
    <w:p>
      <w:r>
        <w:rPr>
          <w:rFonts w:ascii="Consolas" w:hAnsi="Consolas"/>
          <w:color w:val="0B3060"/>
          <w:sz w:val="19"/>
        </w:rPr>
        <w:t xml:space="preserve">    disc_amt = discount * order / 100</w:t>
      </w:r>
    </w:p>
    <w:p>
      <w:r>
        <w:rPr>
          <w:rFonts w:ascii="Consolas" w:hAnsi="Consolas"/>
          <w:color w:val="0B3060"/>
          <w:sz w:val="19"/>
        </w:rPr>
        <w:t xml:space="preserve">    tax = 0.07 * (order - disc_amt)</w:t>
      </w:r>
    </w:p>
    <w:p>
      <w:r>
        <w:rPr>
          <w:rFonts w:ascii="Consolas" w:hAnsi="Consolas"/>
          <w:color w:val="0B3060"/>
          <w:sz w:val="19"/>
        </w:rPr>
        <w:t xml:space="preserve">    return disc_amt, tax</w:t>
      </w:r>
    </w:p>
    <w:p>
      <w:r>
        <w:rPr>
          <w:b/>
          <w:color w:val="1F6FEB"/>
        </w:rPr>
        <w:t xml:space="preserve">3.  </w:t>
      </w:r>
      <w:r>
        <w:t>Call the function and unpack the two return values.</w:t>
      </w:r>
    </w:p>
    <w:p>
      <w:r>
        <w:rPr>
          <w:rFonts w:ascii="Consolas" w:hAnsi="Consolas"/>
          <w:color w:val="0B3060"/>
          <w:sz w:val="19"/>
        </w:rPr>
        <w:t>disc_amt, tax = bill(order)</w:t>
      </w:r>
    </w:p>
    <w:p>
      <w:r>
        <w:rPr>
          <w:rFonts w:ascii="Consolas" w:hAnsi="Consolas"/>
          <w:color w:val="0B3060"/>
          <w:sz w:val="19"/>
        </w:rPr>
        <w:t>print(f'Discount: ${disc_amt:.2f}')</w:t>
      </w:r>
    </w:p>
    <w:p>
      <w:r>
        <w:rPr>
          <w:rFonts w:ascii="Consolas" w:hAnsi="Consolas"/>
          <w:color w:val="0B3060"/>
          <w:sz w:val="19"/>
        </w:rPr>
        <w:t>print(f'Tax: ${tax:.2f}')</w:t>
      </w:r>
    </w:p>
    <w:p>
      <w:r>
        <w:rPr>
          <w:b/>
          <w:color w:val="1F6FEB"/>
        </w:rPr>
        <w:t xml:space="preserve">4.  </w:t>
      </w:r>
      <w:r>
        <w:t>Test with an order of 300 (gets the discount) and 100 (no discount).</w:t>
      </w:r>
    </w:p>
    <w:p>
      <w:r>
        <w:rPr>
          <w:b/>
          <w:color w:val="1F6FEB"/>
          <w:sz w:val="22"/>
        </w:rPr>
        <w:t>Check your result</w:t>
      </w:r>
    </w:p>
    <w:p>
      <w:r>
        <w:t>Order 300 → Discount $75.00 and Tax $15.75; order 100 → Discount $0.00 and Tax $7.00.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activity is also available as labs/lab-14-multiple-return-values-discount-tax.md in the course repository.</w:t>
      </w:r>
    </w:p>
    <w:p/>
    <w:p>
      <w:pPr>
        <w:pStyle w:val="Heading2"/>
      </w:pPr>
      <w:r>
        <w:t>Activity 15 — Variable Arguments — Minimum Finder</w:t>
      </w:r>
    </w:p>
    <w:p>
      <w:r>
        <w:t>Focus: accept any number of arguments with *args.</w:t>
      </w:r>
    </w:p>
    <w:p>
      <w:r>
        <w:t>Goal: Given a variable number of elements, create a function to determine the minimum value. E.g. for 5, 4, 7 the function returns 4. Do it with a loop — no min()!</w:t>
      </w:r>
    </w:p>
    <w:p>
      <w:r>
        <w:rPr>
          <w:b/>
          <w:color w:val="1F6FEB"/>
          <w:sz w:val="22"/>
        </w:rPr>
        <w:t>What you'll build</w:t>
      </w:r>
    </w:p>
    <w:p>
      <w:r>
        <w:t>A my_min(*args) function that scans any number of values for the smallest.   (Tools: Python 3 (Colab / IDE).)</w:t>
      </w:r>
    </w:p>
    <w:p>
      <w:r>
        <w:rPr>
          <w:b/>
          <w:color w:val="1F6FEB"/>
          <w:sz w:val="22"/>
        </w:rPr>
        <w:t>Step-by-step</w:t>
      </w:r>
    </w:p>
    <w:p>
      <w:r>
        <w:rPr>
          <w:b/>
          <w:color w:val="1F6FEB"/>
        </w:rPr>
        <w:t xml:space="preserve">1.  </w:t>
      </w:r>
      <w:r>
        <w:t>Define the function with *args — the arguments arrive as a tuple.</w:t>
      </w:r>
    </w:p>
    <w:p>
      <w:r>
        <w:rPr>
          <w:rFonts w:ascii="Consolas" w:hAnsi="Consolas"/>
          <w:color w:val="0B3060"/>
          <w:sz w:val="19"/>
        </w:rPr>
        <w:t>def my_min(*args):</w:t>
      </w:r>
    </w:p>
    <w:p>
      <w:r>
        <w:rPr>
          <w:rFonts w:ascii="Consolas" w:hAnsi="Consolas"/>
          <w:color w:val="0B3060"/>
          <w:sz w:val="19"/>
        </w:rPr>
        <w:t xml:space="preserve">    smallest = args[0]</w:t>
      </w:r>
    </w:p>
    <w:p>
      <w:r>
        <w:rPr>
          <w:rFonts w:ascii="Consolas" w:hAnsi="Consolas"/>
          <w:color w:val="0B3060"/>
          <w:sz w:val="19"/>
        </w:rPr>
        <w:t xml:space="preserve">    for x in args:</w:t>
      </w:r>
    </w:p>
    <w:p>
      <w:r>
        <w:rPr>
          <w:rFonts w:ascii="Consolas" w:hAnsi="Consolas"/>
          <w:color w:val="0B3060"/>
          <w:sz w:val="19"/>
        </w:rPr>
        <w:t xml:space="preserve">        if x &lt; smallest:</w:t>
      </w:r>
    </w:p>
    <w:p>
      <w:r>
        <w:rPr>
          <w:rFonts w:ascii="Consolas" w:hAnsi="Consolas"/>
          <w:color w:val="0B3060"/>
          <w:sz w:val="19"/>
        </w:rPr>
        <w:t xml:space="preserve">            smallest = x</w:t>
      </w:r>
    </w:p>
    <w:p>
      <w:r>
        <w:rPr>
          <w:rFonts w:ascii="Consolas" w:hAnsi="Consolas"/>
          <w:color w:val="0B3060"/>
          <w:sz w:val="19"/>
        </w:rPr>
        <w:t xml:space="preserve">    return smallest</w:t>
      </w:r>
    </w:p>
    <w:p>
      <w:r>
        <w:rPr>
          <w:b/>
          <w:color w:val="1F6FEB"/>
        </w:rPr>
        <w:t xml:space="preserve">2.  </w:t>
      </w:r>
      <w:r>
        <w:t>Call it with different numbers of arguments.</w:t>
      </w:r>
    </w:p>
    <w:p>
      <w:r>
        <w:rPr>
          <w:rFonts w:ascii="Consolas" w:hAnsi="Consolas"/>
          <w:color w:val="0B3060"/>
          <w:sz w:val="19"/>
        </w:rPr>
        <w:t>print(my_min(5, 4, 7))</w:t>
      </w:r>
    </w:p>
    <w:p>
      <w:r>
        <w:rPr>
          <w:rFonts w:ascii="Consolas" w:hAnsi="Consolas"/>
          <w:color w:val="0B3060"/>
          <w:sz w:val="19"/>
        </w:rPr>
        <w:t>print(my_min(9, 2, 8, 1, 6))</w:t>
      </w:r>
    </w:p>
    <w:p>
      <w:r>
        <w:rPr>
          <w:b/>
          <w:color w:val="1F6FEB"/>
        </w:rPr>
        <w:t xml:space="preserve">3.  </w:t>
      </w:r>
      <w:r>
        <w:t>Confirm against Python's built-in min().</w:t>
      </w:r>
    </w:p>
    <w:p>
      <w:r>
        <w:rPr>
          <w:rFonts w:ascii="Consolas" w:hAnsi="Consolas"/>
          <w:color w:val="0B3060"/>
          <w:sz w:val="19"/>
        </w:rPr>
        <w:t>print(min(5, 4, 7))</w:t>
      </w:r>
    </w:p>
    <w:p>
      <w:r>
        <w:rPr>
          <w:b/>
          <w:color w:val="1F6FEB"/>
          <w:sz w:val="22"/>
        </w:rPr>
        <w:t>Check your result</w:t>
      </w:r>
    </w:p>
    <w:p>
      <w:r>
        <w:t>my_min(5, 4, 7) prints 4 and my_min(9, 2, 8, 1, 6) prints 1 — matching min().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activity is also available as labs/lab-15-variable-arguments-minimum-finder.md in the course repository.</w:t>
      </w:r>
    </w:p>
    <w:p/>
    <w:p>
      <w:pPr>
        <w:pStyle w:val="Heading2"/>
      </w:pPr>
      <w:r>
        <w:t>Activity 16 — Lambda Function</w:t>
      </w:r>
    </w:p>
    <w:p>
      <w:r>
        <w:t>Focus: trace and write anonymous functions.</w:t>
      </w:r>
    </w:p>
    <w:p>
      <w:r>
        <w:t>Goal: Given f = lambda x, y: 10*x + y and def g(f, x, y=0): return f(x, y) — what is g(f, 4)? Predict first, then verify.</w:t>
      </w:r>
    </w:p>
    <w:p>
      <w:r>
        <w:rPr>
          <w:b/>
          <w:color w:val="1F6FEB"/>
          <w:sz w:val="22"/>
        </w:rPr>
        <w:t>What you'll build</w:t>
      </w:r>
    </w:p>
    <w:p>
      <w:r>
        <w:t>A verified trace of a lambda passed into another function with a default argument.   (Tools: Python 3 (Colab / IDE).)</w:t>
      </w:r>
    </w:p>
    <w:p>
      <w:r>
        <w:rPr>
          <w:b/>
          <w:color w:val="1F6FEB"/>
          <w:sz w:val="22"/>
        </w:rPr>
        <w:t>Step-by-step</w:t>
      </w:r>
    </w:p>
    <w:p>
      <w:r>
        <w:rPr>
          <w:b/>
          <w:color w:val="1F6FEB"/>
        </w:rPr>
        <w:t xml:space="preserve">1.  </w:t>
      </w:r>
      <w:r>
        <w:t>Create the lambda and the function.</w:t>
      </w:r>
    </w:p>
    <w:p>
      <w:r>
        <w:rPr>
          <w:rFonts w:ascii="Consolas" w:hAnsi="Consolas"/>
          <w:color w:val="0B3060"/>
          <w:sz w:val="19"/>
        </w:rPr>
        <w:t>f = lambda x, y: 10 * x + y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g(f, x, y=0):</w:t>
      </w:r>
    </w:p>
    <w:p>
      <w:r>
        <w:rPr>
          <w:rFonts w:ascii="Consolas" w:hAnsi="Consolas"/>
          <w:color w:val="0B3060"/>
          <w:sz w:val="19"/>
        </w:rPr>
        <w:t xml:space="preserve">    return f(x, y)</w:t>
      </w:r>
    </w:p>
    <w:p>
      <w:r>
        <w:rPr>
          <w:b/>
          <w:color w:val="1F6FEB"/>
        </w:rPr>
        <w:t xml:space="preserve">2.  </w:t>
      </w:r>
      <w:r>
        <w:t>Predict: g(f, 4) calls f(4, 0) → 10*4 + 0 = 40. Verify it.</w:t>
      </w:r>
    </w:p>
    <w:p>
      <w:r>
        <w:rPr>
          <w:rFonts w:ascii="Consolas" w:hAnsi="Consolas"/>
          <w:color w:val="0B3060"/>
          <w:sz w:val="19"/>
        </w:rPr>
        <w:t>print(g(f, 4))</w:t>
      </w:r>
    </w:p>
    <w:p>
      <w:r>
        <w:rPr>
          <w:b/>
          <w:color w:val="1F6FEB"/>
        </w:rPr>
        <w:t xml:space="preserve">3.  </w:t>
      </w:r>
      <w:r>
        <w:t>Write your own lambda — cube a number — and test it.</w:t>
      </w:r>
    </w:p>
    <w:p>
      <w:r>
        <w:rPr>
          <w:rFonts w:ascii="Consolas" w:hAnsi="Consolas"/>
          <w:color w:val="0B3060"/>
          <w:sz w:val="19"/>
        </w:rPr>
        <w:t>cube = lambda x: x ** 3</w:t>
      </w:r>
    </w:p>
    <w:p>
      <w:r>
        <w:rPr>
          <w:rFonts w:ascii="Consolas" w:hAnsi="Consolas"/>
          <w:color w:val="0B3060"/>
          <w:sz w:val="19"/>
        </w:rPr>
        <w:t>print(cube(4))</w:t>
      </w:r>
    </w:p>
    <w:p>
      <w:r>
        <w:rPr>
          <w:b/>
          <w:color w:val="1F6FEB"/>
          <w:sz w:val="22"/>
        </w:rPr>
        <w:t>Check your result</w:t>
      </w:r>
    </w:p>
    <w:p>
      <w:r>
        <w:t>g(f, 4) prints 40 and cube(4) prints 64.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activity is also available as labs/lab-16-lambda-function.md in the course repository.</w:t>
      </w:r>
    </w:p>
    <w:p/>
    <w:p>
      <w:pPr>
        <w:pStyle w:val="Heading2"/>
      </w:pPr>
      <w:r>
        <w:t>Activity 17 — Map</w:t>
      </w:r>
    </w:p>
    <w:p>
      <w:r>
        <w:t>Focus: transform sequences with map() and lambda.</w:t>
      </w:r>
    </w:p>
    <w:p>
      <w:r>
        <w:t>Goal: Use map() to compute the answers for f = lambda x, y: 10*x + y with x = [0, 1, 2, 3] and y = [2, 4, 6, 8].</w:t>
      </w:r>
    </w:p>
    <w:p>
      <w:r>
        <w:rPr>
          <w:b/>
          <w:color w:val="1F6FEB"/>
          <w:sz w:val="22"/>
        </w:rPr>
        <w:t>What you'll build</w:t>
      </w:r>
    </w:p>
    <w:p>
      <w:r>
        <w:t>A map() over two lists producing [2, 14, 26, 38].   (Tools: Python 3 (Colab / IDE).)</w:t>
      </w:r>
    </w:p>
    <w:p>
      <w:r>
        <w:rPr>
          <w:b/>
          <w:color w:val="1F6FEB"/>
          <w:sz w:val="22"/>
        </w:rPr>
        <w:t>Step-by-step</w:t>
      </w:r>
    </w:p>
    <w:p>
      <w:r>
        <w:rPr>
          <w:b/>
          <w:color w:val="1F6FEB"/>
        </w:rPr>
        <w:t xml:space="preserve">1.  </w:t>
      </w:r>
      <w:r>
        <w:t>Create the lambda and the two lists.</w:t>
      </w:r>
    </w:p>
    <w:p>
      <w:r>
        <w:rPr>
          <w:rFonts w:ascii="Consolas" w:hAnsi="Consolas"/>
          <w:color w:val="0B3060"/>
          <w:sz w:val="19"/>
        </w:rPr>
        <w:t>f = lambda x, y: 10 * x + y</w:t>
      </w:r>
    </w:p>
    <w:p>
      <w:r>
        <w:rPr>
          <w:rFonts w:ascii="Consolas" w:hAnsi="Consolas"/>
          <w:color w:val="0B3060"/>
          <w:sz w:val="19"/>
        </w:rPr>
        <w:t>x = [0, 1, 2, 3]</w:t>
      </w:r>
    </w:p>
    <w:p>
      <w:r>
        <w:rPr>
          <w:rFonts w:ascii="Consolas" w:hAnsi="Consolas"/>
          <w:color w:val="0B3060"/>
          <w:sz w:val="19"/>
        </w:rPr>
        <w:t>y = [2, 4, 6, 8]</w:t>
      </w:r>
    </w:p>
    <w:p>
      <w:r>
        <w:rPr>
          <w:b/>
          <w:color w:val="1F6FEB"/>
        </w:rPr>
        <w:t xml:space="preserve">2.  </w:t>
      </w:r>
      <w:r>
        <w:t>map() applies f pairwise across both lists; wrap in list() to see the results.</w:t>
      </w:r>
    </w:p>
    <w:p>
      <w:r>
        <w:rPr>
          <w:rFonts w:ascii="Consolas" w:hAnsi="Consolas"/>
          <w:color w:val="0B3060"/>
          <w:sz w:val="19"/>
        </w:rPr>
        <w:t>result = list(map(f, x, y))</w:t>
      </w:r>
    </w:p>
    <w:p>
      <w:r>
        <w:rPr>
          <w:rFonts w:ascii="Consolas" w:hAnsi="Consolas"/>
          <w:color w:val="0B3060"/>
          <w:sz w:val="19"/>
        </w:rPr>
        <w:t>print(result)</w:t>
      </w:r>
    </w:p>
    <w:p>
      <w:r>
        <w:rPr>
          <w:b/>
          <w:color w:val="1F6FEB"/>
        </w:rPr>
        <w:t xml:space="preserve">3.  </w:t>
      </w:r>
      <w:r>
        <w:t>Check one by hand: the second pair is 10*1 + 4 = 14.</w:t>
      </w:r>
    </w:p>
    <w:p>
      <w:r>
        <w:rPr>
          <w:b/>
          <w:color w:val="1F6FEB"/>
          <w:sz w:val="22"/>
        </w:rPr>
        <w:t>Check your result</w:t>
      </w:r>
    </w:p>
    <w:p>
      <w:r>
        <w:t>The result prints [2, 14, 26, 38].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activity is also available as labs/lab-17-map.md in the course repository.</w:t>
      </w:r>
    </w:p>
    <w:p/>
    <w:p>
      <w:pPr>
        <w:pStyle w:val="Heading2"/>
      </w:pPr>
      <w:r>
        <w:t>Activity 18 — Filter</w:t>
      </w:r>
    </w:p>
    <w:p>
      <w:r>
        <w:t>Focus: select items from a sequence with filter().</w:t>
      </w:r>
    </w:p>
    <w:p>
      <w:r>
        <w:t>Goal: Use filter() to remove all the negative values in x = [0, 1, -4, 2, -6, 3].</w:t>
      </w:r>
    </w:p>
    <w:p>
      <w:r>
        <w:rPr>
          <w:b/>
          <w:color w:val="1F6FEB"/>
          <w:sz w:val="22"/>
        </w:rPr>
        <w:t>What you'll build</w:t>
      </w:r>
    </w:p>
    <w:p>
      <w:r>
        <w:t>A filter() with a lambda that keeps only non-negative numbers.   (Tools: Python 3 (Colab / IDE).)</w:t>
      </w:r>
    </w:p>
    <w:p>
      <w:r>
        <w:rPr>
          <w:b/>
          <w:color w:val="1F6FEB"/>
          <w:sz w:val="22"/>
        </w:rPr>
        <w:t>Step-by-step</w:t>
      </w:r>
    </w:p>
    <w:p>
      <w:r>
        <w:rPr>
          <w:b/>
          <w:color w:val="1F6FEB"/>
        </w:rPr>
        <w:t xml:space="preserve">1.  </w:t>
      </w:r>
      <w:r>
        <w:t>Create the list.</w:t>
      </w:r>
    </w:p>
    <w:p>
      <w:r>
        <w:rPr>
          <w:rFonts w:ascii="Consolas" w:hAnsi="Consolas"/>
          <w:color w:val="0B3060"/>
          <w:sz w:val="19"/>
        </w:rPr>
        <w:t>x = [0, 1, -4, 2, -6, 3]</w:t>
      </w:r>
    </w:p>
    <w:p>
      <w:r>
        <w:rPr>
          <w:b/>
          <w:color w:val="1F6FEB"/>
        </w:rPr>
        <w:t xml:space="preserve">2.  </w:t>
      </w:r>
      <w:r>
        <w:t>filter() keeps the items where the lambda returns True — keep x &gt;= 0.</w:t>
      </w:r>
    </w:p>
    <w:p>
      <w:r>
        <w:rPr>
          <w:rFonts w:ascii="Consolas" w:hAnsi="Consolas"/>
          <w:color w:val="0B3060"/>
          <w:sz w:val="19"/>
        </w:rPr>
        <w:t>pos = list(filter(lambda v: v &gt;= 0, x))</w:t>
      </w:r>
    </w:p>
    <w:p>
      <w:r>
        <w:rPr>
          <w:rFonts w:ascii="Consolas" w:hAnsi="Consolas"/>
          <w:color w:val="0B3060"/>
          <w:sz w:val="19"/>
        </w:rPr>
        <w:t>print(pos)</w:t>
      </w:r>
    </w:p>
    <w:p>
      <w:r>
        <w:rPr>
          <w:b/>
          <w:color w:val="1F6FEB"/>
        </w:rPr>
        <w:t xml:space="preserve">3.  </w:t>
      </w:r>
      <w:r>
        <w:t>Bonus: do the same with a list comprehension and compare.</w:t>
      </w:r>
    </w:p>
    <w:p>
      <w:r>
        <w:rPr>
          <w:rFonts w:ascii="Consolas" w:hAnsi="Consolas"/>
          <w:color w:val="0B3060"/>
          <w:sz w:val="19"/>
        </w:rPr>
        <w:t>print([v for v in x if v &gt;= 0])</w:t>
      </w:r>
    </w:p>
    <w:p>
      <w:r>
        <w:rPr>
          <w:b/>
          <w:color w:val="1F6FEB"/>
          <w:sz w:val="22"/>
        </w:rPr>
        <w:t>Check your result</w:t>
      </w:r>
    </w:p>
    <w:p>
      <w:r>
        <w:t>Both approaches print [0, 1, 2, 3] — the negatives are gone.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activity is also available as labs/lab-18-filter.md in the course repository.</w:t>
      </w:r>
    </w:p>
    <w:p/>
    <w:p>
      <w:pPr>
        <w:pStyle w:val="Heading1"/>
      </w:pPr>
      <w:r>
        <w:t>Topic 06 — Modules &amp; Packages</w:t>
      </w:r>
    </w:p>
    <w:p>
      <w:r>
        <w:t>Import Modules · Standard Library · Third-Party Packages · pip · Data &amp; Charts.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Standard library — math, time, random, datetime — batteries included.</w:t>
      </w:r>
    </w:p>
    <w:p>
      <w:pPr>
        <w:pStyle w:val="ListBullet"/>
      </w:pPr>
      <w:r>
        <w:t>import — import module, import module as alias, from module import name.</w:t>
      </w:r>
    </w:p>
    <w:p>
      <w:pPr>
        <w:pStyle w:val="ListBullet"/>
      </w:pPr>
      <w:r>
        <w:t>Third-party packages — pip installs from PyPI: numpy, pandas, matplotlib, yfinance.</w:t>
      </w:r>
    </w:p>
    <w:p>
      <w:pPr>
        <w:pStyle w:val="ListBullet"/>
      </w:pPr>
      <w:r>
        <w:t>Real finance data — Load CSV / Yahoo Finance data and visualize stock prices.</w:t>
      </w:r>
    </w:p>
    <w:p>
      <w:pPr>
        <w:pStyle w:val="Heading2"/>
      </w:pPr>
      <w:r>
        <w:t>Activity 19 — Install Third-Party Packages</w:t>
      </w:r>
    </w:p>
    <w:p>
      <w:r>
        <w:t>Focus: install and verify third-party packages with pip.</w:t>
      </w:r>
    </w:p>
    <w:p>
      <w:r>
        <w:t>Goal: Install the course packages on your terminal / CMD prompt (or verify them in Colab): numpy, matplotlib, pandas and yfinance — then import them to confirm.</w:t>
      </w:r>
    </w:p>
    <w:p>
      <w:r>
        <w:rPr>
          <w:b/>
          <w:color w:val="1F6FEB"/>
          <w:sz w:val="22"/>
        </w:rPr>
        <w:t>What you'll build</w:t>
      </w:r>
    </w:p>
    <w:p>
      <w:r>
        <w:t>A working data-analysis toolkit: numpy, pandas, matplotlib and yfinance.   (Tools: pip, PyPI, Google Colab / terminal.)</w:t>
      </w:r>
    </w:p>
    <w:p>
      <w:r>
        <w:rPr>
          <w:b/>
          <w:color w:val="1F6FEB"/>
          <w:sz w:val="22"/>
        </w:rPr>
        <w:t>Step-by-step</w:t>
      </w:r>
    </w:p>
    <w:p>
      <w:r>
        <w:rPr>
          <w:b/>
          <w:color w:val="1F6FEB"/>
        </w:rPr>
        <w:t xml:space="preserve">1.  </w:t>
      </w:r>
      <w:r>
        <w:t>On your terminal / CMD prompt install the four packages (in Colab, prefix with ! — numpy, pandas and matplotlib are pre-installed there).</w:t>
      </w:r>
    </w:p>
    <w:p>
      <w:r>
        <w:rPr>
          <w:rFonts w:ascii="Consolas" w:hAnsi="Consolas"/>
          <w:color w:val="0B3060"/>
          <w:sz w:val="19"/>
        </w:rPr>
        <w:t>pip install numpy</w:t>
      </w:r>
    </w:p>
    <w:p>
      <w:r>
        <w:rPr>
          <w:rFonts w:ascii="Consolas" w:hAnsi="Consolas"/>
          <w:color w:val="0B3060"/>
          <w:sz w:val="19"/>
        </w:rPr>
        <w:t>pip install matplotlib</w:t>
      </w:r>
    </w:p>
    <w:p>
      <w:r>
        <w:rPr>
          <w:rFonts w:ascii="Consolas" w:hAnsi="Consolas"/>
          <w:color w:val="0B3060"/>
          <w:sz w:val="19"/>
        </w:rPr>
        <w:t>pip install pandas</w:t>
      </w:r>
    </w:p>
    <w:p>
      <w:r>
        <w:rPr>
          <w:rFonts w:ascii="Consolas" w:hAnsi="Consolas"/>
          <w:color w:val="0B3060"/>
          <w:sz w:val="19"/>
        </w:rPr>
        <w:t>pip install yfinance</w:t>
      </w:r>
    </w:p>
    <w:p>
      <w:r>
        <w:rPr>
          <w:b/>
          <w:color w:val="1F6FEB"/>
        </w:rPr>
        <w:t xml:space="preserve">2.  </w:t>
      </w:r>
      <w:r>
        <w:t>Verify each package imports and print its version.</w:t>
      </w:r>
    </w:p>
    <w:p>
      <w:r>
        <w:rPr>
          <w:rFonts w:ascii="Consolas" w:hAnsi="Consolas"/>
          <w:color w:val="0B3060"/>
          <w:sz w:val="19"/>
        </w:rPr>
        <w:t>import numpy, pandas, matplotlib</w:t>
      </w:r>
    </w:p>
    <w:p>
      <w:r>
        <w:rPr>
          <w:rFonts w:ascii="Consolas" w:hAnsi="Consolas"/>
          <w:color w:val="0B3060"/>
          <w:sz w:val="19"/>
        </w:rPr>
        <w:t>import yfinance</w:t>
      </w:r>
    </w:p>
    <w:p>
      <w:r>
        <w:rPr>
          <w:rFonts w:ascii="Consolas" w:hAnsi="Consolas"/>
          <w:color w:val="0B3060"/>
          <w:sz w:val="19"/>
        </w:rPr>
        <w:t>print(numpy.__version__)</w:t>
      </w:r>
    </w:p>
    <w:p>
      <w:r>
        <w:rPr>
          <w:rFonts w:ascii="Consolas" w:hAnsi="Consolas"/>
          <w:color w:val="0B3060"/>
          <w:sz w:val="19"/>
        </w:rPr>
        <w:t>print(pandas.__version__)</w:t>
      </w:r>
    </w:p>
    <w:p>
      <w:r>
        <w:rPr>
          <w:b/>
          <w:color w:val="1F6FEB"/>
        </w:rPr>
        <w:t xml:space="preserve">3.  </w:t>
      </w:r>
      <w:r>
        <w:t>Browse https://pypi.org — every third-party Python package lives here.</w:t>
      </w:r>
    </w:p>
    <w:p>
      <w:r>
        <w:rPr>
          <w:b/>
          <w:color w:val="1F6FEB"/>
        </w:rPr>
        <w:t xml:space="preserve">4.  </w:t>
      </w:r>
      <w:r>
        <w:t>Optional: the Anaconda distribution (anaconda.com) bundles 150+ scientific packages pre-built — NumPy, Pandas, SciPy, Matplotlib, IPython and more.</w:t>
      </w:r>
    </w:p>
    <w:p>
      <w:r>
        <w:rPr>
          <w:b/>
          <w:color w:val="1F6FEB"/>
          <w:sz w:val="22"/>
        </w:rPr>
        <w:t>Check your result</w:t>
      </w:r>
    </w:p>
    <w:p>
      <w:r>
        <w:t>All four packages import without ModuleNotFoundError and print a version number.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activity is also available as labs/lab-19-install-third-party-packages.md in the course repository.</w:t>
      </w:r>
    </w:p>
    <w:p/>
    <w:p>
      <w:pPr>
        <w:pStyle w:val="Heading2"/>
      </w:pPr>
      <w:r>
        <w:t>Activity 20 — Import &amp; Visualize Stock Data from CSV</w:t>
      </w:r>
    </w:p>
    <w:p>
      <w:r>
        <w:t>Focus: load a CSV with pandas and chart it with matplotlib.</w:t>
      </w:r>
    </w:p>
    <w:p>
      <w:r>
        <w:t>Goal: Import historical stock data from a CSV file with pandas, select the closing price and visualize the price history with matplotlib.</w:t>
      </w:r>
    </w:p>
    <w:p>
      <w:r>
        <w:rPr>
          <w:b/>
          <w:color w:val="1F6FEB"/>
          <w:sz w:val="22"/>
        </w:rPr>
        <w:t>What you'll build</w:t>
      </w:r>
    </w:p>
    <w:p>
      <w:r>
        <w:t>A line chart of the Singtel closing-price history from a CSV file.   (Tools: pandas, matplotlib, CSV (labs/data/singtel.csv).)</w:t>
      </w:r>
    </w:p>
    <w:p>
      <w:r>
        <w:rPr>
          <w:b/>
          <w:color w:val="1F6FEB"/>
          <w:sz w:val="22"/>
        </w:rPr>
        <w:t>Step-by-step</w:t>
      </w:r>
    </w:p>
    <w:p>
      <w:r>
        <w:rPr>
          <w:b/>
          <w:color w:val="1F6FEB"/>
        </w:rPr>
        <w:t xml:space="preserve">1.  </w:t>
      </w:r>
      <w:r>
        <w:t>Import pandas and load the CSV (upload labs/data/singtel.csv to Colab, or use its path in your IDE).</w:t>
      </w:r>
    </w:p>
    <w:p>
      <w:r>
        <w:rPr>
          <w:rFonts w:ascii="Consolas" w:hAnsi="Consolas"/>
          <w:color w:val="0B3060"/>
          <w:sz w:val="19"/>
        </w:rPr>
        <w:t>import pandas as pd</w:t>
      </w:r>
    </w:p>
    <w:p>
      <w:r>
        <w:rPr>
          <w:rFonts w:ascii="Consolas" w:hAnsi="Consolas"/>
          <w:color w:val="0B3060"/>
          <w:sz w:val="19"/>
        </w:rPr>
        <w:t>stock = pd.read_csv('singtel.csv')</w:t>
      </w:r>
    </w:p>
    <w:p>
      <w:r>
        <w:rPr>
          <w:rFonts w:ascii="Consolas" w:hAnsi="Consolas"/>
          <w:color w:val="0B3060"/>
          <w:sz w:val="19"/>
        </w:rPr>
        <w:t>print(stock.head())</w:t>
      </w:r>
    </w:p>
    <w:p>
      <w:r>
        <w:rPr>
          <w:b/>
          <w:color w:val="1F6FEB"/>
        </w:rPr>
        <w:t xml:space="preserve">2.  </w:t>
      </w:r>
      <w:r>
        <w:t>Select the closing-price column.</w:t>
      </w:r>
    </w:p>
    <w:p>
      <w:r>
        <w:rPr>
          <w:rFonts w:ascii="Consolas" w:hAnsi="Consolas"/>
          <w:color w:val="0B3060"/>
          <w:sz w:val="19"/>
        </w:rPr>
        <w:t>stock_close = stock[['Close']]</w:t>
      </w:r>
    </w:p>
    <w:p>
      <w:r>
        <w:rPr>
          <w:b/>
          <w:color w:val="1F6FEB"/>
        </w:rPr>
        <w:t xml:space="preserve">3.  </w:t>
      </w:r>
      <w:r>
        <w:t>Plot the price history with matplotlib — line plus point markers.</w:t>
      </w:r>
    </w:p>
    <w:p>
      <w:r>
        <w:rPr>
          <w:rFonts w:ascii="Consolas" w:hAnsi="Consolas"/>
          <w:color w:val="0B3060"/>
          <w:sz w:val="19"/>
        </w:rPr>
        <w:t>import matplotlib.pyplot as plt</w:t>
      </w:r>
    </w:p>
    <w:p>
      <w:r>
        <w:rPr>
          <w:rFonts w:ascii="Consolas" w:hAnsi="Consolas"/>
          <w:color w:val="0B3060"/>
          <w:sz w:val="19"/>
        </w:rPr>
        <w:t>plt.figure(figsize=(14, 5))</w:t>
      </w:r>
    </w:p>
    <w:p>
      <w:r>
        <w:rPr>
          <w:rFonts w:ascii="Consolas" w:hAnsi="Consolas"/>
          <w:color w:val="0B3060"/>
          <w:sz w:val="19"/>
        </w:rPr>
        <w:t>plt.plot(stock_close, 'b')</w:t>
      </w:r>
    </w:p>
    <w:p>
      <w:r>
        <w:rPr>
          <w:rFonts w:ascii="Consolas" w:hAnsi="Consolas"/>
          <w:color w:val="0B3060"/>
          <w:sz w:val="19"/>
        </w:rPr>
        <w:t>plt.plot(stock_close, 'ro')</w:t>
      </w:r>
    </w:p>
    <w:p>
      <w:r>
        <w:rPr>
          <w:rFonts w:ascii="Consolas" w:hAnsi="Consolas"/>
          <w:color w:val="0B3060"/>
          <w:sz w:val="19"/>
        </w:rPr>
        <w:t>plt.title('Singtel Close Price Representation')</w:t>
      </w:r>
    </w:p>
    <w:p>
      <w:r>
        <w:rPr>
          <w:rFonts w:ascii="Consolas" w:hAnsi="Consolas"/>
          <w:color w:val="0B3060"/>
          <w:sz w:val="19"/>
        </w:rPr>
        <w:t>plt.xlabel('Trading Days')</w:t>
      </w:r>
    </w:p>
    <w:p>
      <w:r>
        <w:rPr>
          <w:rFonts w:ascii="Consolas" w:hAnsi="Consolas"/>
          <w:color w:val="0B3060"/>
          <w:sz w:val="19"/>
        </w:rPr>
        <w:t>plt.ylabel('Close Price')</w:t>
      </w:r>
    </w:p>
    <w:p>
      <w:r>
        <w:rPr>
          <w:rFonts w:ascii="Consolas" w:hAnsi="Consolas"/>
          <w:color w:val="0B3060"/>
          <w:sz w:val="19"/>
        </w:rPr>
        <w:t>plt.show()</w:t>
      </w:r>
    </w:p>
    <w:p>
      <w:r>
        <w:rPr>
          <w:b/>
          <w:color w:val="1F6FEB"/>
        </w:rPr>
        <w:t xml:space="preserve">4.  </w:t>
      </w:r>
      <w:r>
        <w:t>Read the chart: where were the highest and lowest closes?</w:t>
      </w:r>
    </w:p>
    <w:p>
      <w:r>
        <w:rPr>
          <w:b/>
          <w:color w:val="1F6FEB"/>
          <w:sz w:val="22"/>
        </w:rPr>
        <w:t>Check your result</w:t>
      </w:r>
    </w:p>
    <w:p>
      <w:r>
        <w:t>head() shows the CSV columns (Date, Open, High, Low, Close) and a blue line chart with red markers appears, titled 'Singtel Close Price Representation'.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activity is also available as labs/lab-20-import-visualize-stock-data-from-csv.md in the course repository.</w:t>
      </w:r>
    </w:p>
    <w:p/>
    <w:p>
      <w:pPr>
        <w:pStyle w:val="Heading2"/>
      </w:pPr>
      <w:r>
        <w:t>Activity 21 — Import Data from Yahoo Finance</w:t>
      </w:r>
    </w:p>
    <w:p>
      <w:r>
        <w:t>Focus: download live market data and plot it.</w:t>
      </w:r>
    </w:p>
    <w:p>
      <w:r>
        <w:t>Goal: Use the yfinance package to download Singtel (Z74.SI) stock data from Yahoo Finance for a date range, then plot the closing price.</w:t>
      </w:r>
    </w:p>
    <w:p>
      <w:r>
        <w:rPr>
          <w:b/>
          <w:color w:val="1F6FEB"/>
          <w:sz w:val="22"/>
        </w:rPr>
        <w:t>What you'll build</w:t>
      </w:r>
    </w:p>
    <w:p>
      <w:r>
        <w:t>A live Yahoo Finance download and a closing-price chart.   (Tools: yfinance, pandas, matplotlib.)</w:t>
      </w:r>
    </w:p>
    <w:p>
      <w:r>
        <w:rPr>
          <w:b/>
          <w:color w:val="1F6FEB"/>
          <w:sz w:val="22"/>
        </w:rPr>
        <w:t>Step-by-step</w:t>
      </w:r>
    </w:p>
    <w:p>
      <w:r>
        <w:rPr>
          <w:b/>
          <w:color w:val="1F6FEB"/>
        </w:rPr>
        <w:t xml:space="preserve">1.  </w:t>
      </w:r>
      <w:r>
        <w:t>Import yfinance and download one year of Singtel data.</w:t>
      </w:r>
    </w:p>
    <w:p>
      <w:r>
        <w:rPr>
          <w:rFonts w:ascii="Consolas" w:hAnsi="Consolas"/>
          <w:color w:val="0B3060"/>
          <w:sz w:val="19"/>
        </w:rPr>
        <w:t>import yfinance as yf</w:t>
      </w:r>
    </w:p>
    <w:p>
      <w:r>
        <w:rPr>
          <w:rFonts w:ascii="Consolas" w:hAnsi="Consolas"/>
          <w:color w:val="0B3060"/>
          <w:sz w:val="19"/>
        </w:rPr>
        <w:t>stock = yf.download('Z74.SI', start='2024-01-01', end='2024-12-31')</w:t>
      </w:r>
    </w:p>
    <w:p>
      <w:r>
        <w:rPr>
          <w:rFonts w:ascii="Consolas" w:hAnsi="Consolas"/>
          <w:color w:val="0B3060"/>
          <w:sz w:val="19"/>
        </w:rPr>
        <w:t>print(stock.tail())</w:t>
      </w:r>
    </w:p>
    <w:p>
      <w:r>
        <w:rPr>
          <w:b/>
          <w:color w:val="1F6FEB"/>
        </w:rPr>
        <w:t xml:space="preserve">2.  </w:t>
      </w:r>
      <w:r>
        <w:t>Select the closing price.</w:t>
      </w:r>
    </w:p>
    <w:p>
      <w:r>
        <w:rPr>
          <w:rFonts w:ascii="Consolas" w:hAnsi="Consolas"/>
          <w:color w:val="0B3060"/>
          <w:sz w:val="19"/>
        </w:rPr>
        <w:t>stock_close = stock[['Close']]</w:t>
      </w:r>
    </w:p>
    <w:p>
      <w:r>
        <w:rPr>
          <w:b/>
          <w:color w:val="1F6FEB"/>
        </w:rPr>
        <w:t xml:space="preserve">3.  </w:t>
      </w:r>
      <w:r>
        <w:t>Plot it, with title and axis labels.</w:t>
      </w:r>
    </w:p>
    <w:p>
      <w:r>
        <w:rPr>
          <w:rFonts w:ascii="Consolas" w:hAnsi="Consolas"/>
          <w:color w:val="0B3060"/>
          <w:sz w:val="19"/>
        </w:rPr>
        <w:t>import matplotlib.pyplot as plt</w:t>
      </w:r>
    </w:p>
    <w:p>
      <w:r>
        <w:rPr>
          <w:rFonts w:ascii="Consolas" w:hAnsi="Consolas"/>
          <w:color w:val="0B3060"/>
          <w:sz w:val="19"/>
        </w:rPr>
        <w:t>plt.figure(figsize=(14, 5))</w:t>
      </w:r>
    </w:p>
    <w:p>
      <w:r>
        <w:rPr>
          <w:rFonts w:ascii="Consolas" w:hAnsi="Consolas"/>
          <w:color w:val="0B3060"/>
          <w:sz w:val="19"/>
        </w:rPr>
        <w:t>plt.plot(stock_close, 'b')</w:t>
      </w:r>
    </w:p>
    <w:p>
      <w:r>
        <w:rPr>
          <w:rFonts w:ascii="Consolas" w:hAnsi="Consolas"/>
          <w:color w:val="0B3060"/>
          <w:sz w:val="19"/>
        </w:rPr>
        <w:t>plt.plot(stock_close, 'ro')</w:t>
      </w:r>
    </w:p>
    <w:p>
      <w:r>
        <w:rPr>
          <w:rFonts w:ascii="Consolas" w:hAnsi="Consolas"/>
          <w:color w:val="0B3060"/>
          <w:sz w:val="19"/>
        </w:rPr>
        <w:t>plt.title('Singtel Close Price Representation')</w:t>
      </w:r>
    </w:p>
    <w:p>
      <w:r>
        <w:rPr>
          <w:rFonts w:ascii="Consolas" w:hAnsi="Consolas"/>
          <w:color w:val="0B3060"/>
          <w:sz w:val="19"/>
        </w:rPr>
        <w:t>plt.xlabel('Trading Days')</w:t>
      </w:r>
    </w:p>
    <w:p>
      <w:r>
        <w:rPr>
          <w:rFonts w:ascii="Consolas" w:hAnsi="Consolas"/>
          <w:color w:val="0B3060"/>
          <w:sz w:val="19"/>
        </w:rPr>
        <w:t>plt.ylabel('Close Price')</w:t>
      </w:r>
    </w:p>
    <w:p>
      <w:r>
        <w:rPr>
          <w:rFonts w:ascii="Consolas" w:hAnsi="Consolas"/>
          <w:color w:val="0B3060"/>
          <w:sz w:val="19"/>
        </w:rPr>
        <w:t>plt.show()</w:t>
      </w:r>
    </w:p>
    <w:p>
      <w:r>
        <w:rPr>
          <w:b/>
          <w:color w:val="1F6FEB"/>
        </w:rPr>
        <w:t xml:space="preserve">4.  </w:t>
      </w:r>
      <w:r>
        <w:t>Try another ticker — e.g. D05.SI (DBS) or AAPL — and rerun.</w:t>
      </w:r>
    </w:p>
    <w:p>
      <w:r>
        <w:rPr>
          <w:rFonts w:ascii="Consolas" w:hAnsi="Consolas"/>
          <w:color w:val="0B3060"/>
          <w:sz w:val="19"/>
        </w:rPr>
        <w:t>stock = yf.download('D05.SI', start='2024-01-01', end='2024-12-31')</w:t>
      </w:r>
    </w:p>
    <w:p>
      <w:r>
        <w:rPr>
          <w:b/>
          <w:color w:val="1F6FEB"/>
          <w:sz w:val="22"/>
        </w:rPr>
        <w:t>Check your result</w:t>
      </w:r>
    </w:p>
    <w:p>
      <w:r>
        <w:t>tail() shows recent trading rows and the chart plots a year of closing prices; swapping the ticker redraws the chart for the new stock.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activity is also available as labs/lab-21-import-data-from-yahoo-finance.md in the course repository.</w:t>
      </w:r>
    </w:p>
    <w:p/>
    <w:p>
      <w:pPr>
        <w:pStyle w:val="Heading1"/>
      </w:pPr>
      <w:r>
        <w:t>Keep Practising</w:t>
      </w:r>
    </w:p>
    <w:p>
      <w:pPr>
        <w:pStyle w:val="ListBullet"/>
      </w:pPr>
      <w:r>
        <w:t>Redo every activity from a blank notebook until you can write it without the guide.</w:t>
      </w:r>
    </w:p>
    <w:p>
      <w:pPr>
        <w:pStyle w:val="ListBullet"/>
      </w:pPr>
      <w:r>
        <w:t>Change the data — different numbers, strings, tickers — and predict the output before running.</w:t>
      </w:r>
    </w:p>
    <w:p>
      <w:pPr>
        <w:pStyle w:val="ListBullet"/>
      </w:pPr>
      <w:r>
        <w:t>Try the recommended follow-on courses to advance: Python Data Analysis Masterclass; AI Vibe Coding with Python; SQL Masterclass.</w:t>
      </w:r>
    </w:p>
    <w:p>
      <w:pPr>
        <w:pStyle w:val="ListBullet"/>
      </w:pPr>
      <w:r>
        <w:t>Python documentation: https://docs.python.org/3/  ·  Package index: https://pypi.org</w:t>
      </w:r>
    </w:p>
    <w:p>
      <w:pPr>
        <w:pStyle w:val="Heading1"/>
      </w:pPr>
      <w:r>
        <w:t>Glossary</w:t>
      </w:r>
    </w:p>
    <w:p>
      <w:pPr>
        <w:pStyle w:val="ListBullet"/>
      </w:pPr>
      <w:r>
        <w:rPr>
          <w:b/>
        </w:rPr>
        <w:t xml:space="preserve">Variable — </w:t>
      </w:r>
      <w:r>
        <w:t>A name bound to a value; created by assignment (x = 5).</w:t>
      </w:r>
    </w:p>
    <w:p>
      <w:pPr>
        <w:pStyle w:val="ListBullet"/>
      </w:pPr>
      <w:r>
        <w:rPr>
          <w:b/>
        </w:rPr>
        <w:t xml:space="preserve">Data type — </w:t>
      </w:r>
      <w:r>
        <w:t>The kind of value: int, float, complex, str, list, tuple, dict, set.</w:t>
      </w:r>
    </w:p>
    <w:p>
      <w:pPr>
        <w:pStyle w:val="ListBullet"/>
      </w:pPr>
      <w:r>
        <w:rPr>
          <w:b/>
        </w:rPr>
        <w:t xml:space="preserve">Mutable / immutable — </w:t>
      </w:r>
      <w:r>
        <w:t>Whether a value can change in place — lists are mutable; tuples and strings are not.</w:t>
      </w:r>
    </w:p>
    <w:p>
      <w:pPr>
        <w:pStyle w:val="ListBullet"/>
      </w:pPr>
      <w:r>
        <w:rPr>
          <w:b/>
        </w:rPr>
        <w:t xml:space="preserve">f-string — </w:t>
      </w:r>
      <w:r>
        <w:t>A string literal prefixed with f that embeds expressions: f"{amt:.2f}".</w:t>
      </w:r>
    </w:p>
    <w:p>
      <w:pPr>
        <w:pStyle w:val="ListBullet"/>
      </w:pPr>
      <w:r>
        <w:rPr>
          <w:b/>
        </w:rPr>
        <w:t xml:space="preserve">Slicing — </w:t>
      </w:r>
      <w:r>
        <w:t>Selecting part of a sequence with [start:stop:step].</w:t>
      </w:r>
    </w:p>
    <w:p>
      <w:pPr>
        <w:pStyle w:val="ListBullet"/>
      </w:pPr>
      <w:r>
        <w:rPr>
          <w:b/>
        </w:rPr>
        <w:t xml:space="preserve">Comprehension — </w:t>
      </w:r>
      <w:r>
        <w:t>A one-line builder for a list/set/dict: [transform iteration filter].</w:t>
      </w:r>
    </w:p>
    <w:p>
      <w:pPr>
        <w:pStyle w:val="ListBullet"/>
      </w:pPr>
      <w:r>
        <w:rPr>
          <w:b/>
        </w:rPr>
        <w:t xml:space="preserve">Function — </w:t>
      </w:r>
      <w:r>
        <w:t>A reusable block defined with def that may accept arguments and return values.</w:t>
      </w:r>
    </w:p>
    <w:p>
      <w:pPr>
        <w:pStyle w:val="ListBullet"/>
      </w:pPr>
      <w:r>
        <w:rPr>
          <w:b/>
        </w:rPr>
        <w:t xml:space="preserve">Lambda — </w:t>
      </w:r>
      <w:r>
        <w:t>A small anonymous function: lambda x, y: 10*x + y.</w:t>
      </w:r>
    </w:p>
    <w:p>
      <w:pPr>
        <w:pStyle w:val="ListBullet"/>
      </w:pPr>
      <w:r>
        <w:rPr>
          <w:b/>
        </w:rPr>
        <w:t xml:space="preserve">map() / filter() — </w:t>
      </w:r>
      <w:r>
        <w:t>Apply a function to every item / keep the items where a function is True.</w:t>
      </w:r>
    </w:p>
    <w:p>
      <w:pPr>
        <w:pStyle w:val="ListBullet"/>
      </w:pPr>
      <w:r>
        <w:rPr>
          <w:b/>
        </w:rPr>
        <w:t xml:space="preserve">Module / package — </w:t>
      </w:r>
      <w:r>
        <w:t>A Python file / folder of modules you import; install third-party packages with pip.</w:t>
      </w:r>
    </w:p>
    <w:p>
      <w:pPr>
        <w:pStyle w:val="ListBullet"/>
      </w:pPr>
      <w:r>
        <w:rPr>
          <w:b/>
        </w:rPr>
        <w:t xml:space="preserve">pip — </w:t>
      </w:r>
      <w:r>
        <w:t>Python's package installer, pulling from the Python Package Index (PyPI).</w:t>
      </w:r>
    </w:p>
    <w:p>
      <w:pPr>
        <w:pStyle w:val="ListBullet"/>
      </w:pPr>
      <w:r>
        <w:rPr>
          <w:b/>
        </w:rPr>
        <w:t xml:space="preserve">pandas / matplotlib / yfinance — </w:t>
      </w:r>
      <w:r>
        <w:t>Data analysis, charting and Yahoo Finance download packages used in Topic 6.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