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Python Fundamentals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4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First release of the Python Fundamentals Masterclass courseware — 2-day schedule (9:30am–5:30pm) with 21 hands-on activities across six topics.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Python Basics — Data Types, Operators, Control Structures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Functions, Modules &amp; Packages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Python Fundamentals Masterclass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Code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C179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2 days · 7.5 instructional hours per day (15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Python coding activities (Google Colab / IDE)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Python programming to meet business requirements</w:t>
      </w:r>
    </w:p>
    <w:p>
      <w:pPr>
        <w:pStyle w:val="ListBullet"/>
      </w:pPr>
      <w:r>
        <w:rPr>
          <w:sz w:val="21"/>
        </w:rPr>
        <w:t>LO2: Code data types and operators</w:t>
      </w:r>
    </w:p>
    <w:p>
      <w:pPr>
        <w:pStyle w:val="ListBullet"/>
      </w:pPr>
      <w:r>
        <w:rPr>
          <w:sz w:val="21"/>
        </w:rPr>
        <w:t>LO3: Organize codes using conditional and loop for problem-solving</w:t>
      </w:r>
    </w:p>
    <w:p>
      <w:pPr>
        <w:pStyle w:val="ListBullet"/>
      </w:pPr>
      <w:r>
        <w:rPr>
          <w:sz w:val="21"/>
        </w:rPr>
        <w:t>LO4: Code Python functions and scripts for business use cases</w:t>
      </w:r>
    </w:p>
    <w:p>
      <w:pPr>
        <w:pStyle w:val="ListBullet"/>
      </w:pPr>
      <w:r>
        <w:rPr>
          <w:sz w:val="21"/>
        </w:rPr>
        <w:t>LO5: Code, import and prepare finance data using Python packages</w:t>
      </w:r>
    </w:p>
    <w:p>
      <w:pPr>
        <w:pStyle w:val="ListBullet"/>
      </w:pPr>
      <w:r>
        <w:rPr>
          <w:sz w:val="21"/>
        </w:rPr>
        <w:t>LO6: Test Python codes with aggregation and visualization</w:t>
      </w:r>
    </w:p>
    <w:p>
      <w:pPr>
        <w:pStyle w:val="ListBullet"/>
      </w:pPr>
      <w:r>
        <w:rPr>
          <w:sz w:val="21"/>
        </w:rPr>
        <w:t>LO7: Improve and document Python codes to analyse finance data</w:t>
      </w:r>
    </w:p>
    <w:p>
      <w:pPr>
        <w:pStyle w:val="Heading1"/>
      </w:pPr>
      <w:r>
        <w:t>Course Schedule</w:t>
      </w:r>
    </w:p>
    <w:p>
      <w:r>
        <w:t>Slide references [Slide n] point into the course deck Python Fundamentals Masterclass-v1.0.pptx so the trainer can navigate directly.</w:t>
      </w:r>
    </w:p>
    <w:p>
      <w:pPr>
        <w:pStyle w:val="Heading2"/>
      </w:pPr>
      <w:r>
        <w:t>Day 1 — Python Basics — Data Types, Operators, Control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9:30–10:00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Welcome, trainer and learner introductions, ground rules, learning outcomes and course outline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10:00–11:00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1 — Get Started on Python: overview, install Python, Python IDE, first script, comments [Slides 10–22]. Hands-on: Activity 1: Your First Python Script [Slide 20]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11:00–12:45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2 — Data Types: numbers, formatting, strings [Slides 23–51]. Hands-on: Activity 2: Format Numbers [Slide 31]; Activity 3: Format String [Slide 36]; Activity 4: Split and Join Strings [Slide 39]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DE9D9"/>
          </w:tcPr>
          <w:p>
            <w:r>
              <w:t>12:45–13:15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DE9D9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13:15–14:45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2 (continued) — list, tuple, dictionary, set. Hands-on: Activity 5: List Operations [Slide 43]; Activity 6: Set — Count Unique Vocabulary [Slide 48]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14:45–15:30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45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3 — Operators: arithmetic, compound, comparison, membership, logical [Slides 52–59]. Hands-on: Activity 7: Operators [Slide 57]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15:30–17:15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105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4 — Control Structures, Loop and Comprehension: if/elif/else, ternary, while and for loops [Slides 60–82]. Hands-on: Activity 8: Conditional — Income Classifier [Slide 64]; Activity 9: Fibonacci Sequence &amp; Golden Ratio (While Loop) [Slide 69]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Day 1 recap and Q&amp;A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9:30am – 5:30pm · 450 minutes (7.5 instructional hours), with a 30-minute lunch.</w:t>
      </w:r>
    </w:p>
    <w:p>
      <w:pPr>
        <w:pStyle w:val="Heading2"/>
      </w:pPr>
      <w:r>
        <w:t>Day 2 — Functions, Modules &amp;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Recap quiz on Day 1 topics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9:45–11:20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4 (continued) — for loop and range, enumerate, zip, break/continue, comprehension. Hands-on: Activity 10: For Loop — Square Numbers [Slide 72]; Activity 11: Loop Multiple Sequences with zip() [Slide 76]; Activity 12: List Comprehension [Slide 80]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11:20–13:35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5 — Function: syntax, return values, default/named/variable arguments [Slides 85–106]. Hands-on: Activity 13: Function — Future Value Calculator [Slide 88]; Activity 14: Multiple Return Values — Discount &amp; Tax [Slide 91]; Activity 15: Variable Arguments — Minimum Finder [Slide 95]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DE9D9"/>
          </w:tcPr>
          <w:p>
            <w:r>
              <w:t>13:35–14:05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DE9D9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14:05–15:40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5 (continued) — lambda, map, filter. Hands-on: Activity 16: Lambda Function [Slide 98]; Activity 17: Map [Slide 101]; Activity 18: Filter [Slide 104]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15:40–17:15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95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Topic 6 — Modules &amp; Packages: import, standard library, pip, pandas, matplotlib, yfinance [Slides 107–123]. Hands-on: Activity 19: Install Third-Party Packages [Slide 113]; Activity 20: Import &amp; Visualize Stock Data from CSV [Slide 117]; Activity 21: Import Data from Yahoo Finance [Slide 120]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3F5F8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3F5F8"/>
          </w:tcPr>
          <w:p>
            <w:r>
              <w:t>Course summary, course feedback and Q&amp;A. End of class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9:30am – 5:30pm · 450 minutes (7.5 instructional hours), with a 30-minute lunch.</w:t>
      </w:r>
    </w:p>
    <w:p>
      <w:pPr>
        <w:pStyle w:val="Heading1"/>
      </w:pPr>
      <w:r>
        <w:t>Activity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>
              <w:t>Topic Focus</w:t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on Python</w:t>
            </w:r>
          </w:p>
        </w:tc>
        <w:tc>
          <w:tcPr>
            <w:tcW w:type="dxa" w:w="2880"/>
            <w:shd w:val="clear" w:color="auto" w:fill="E8F0FE"/>
          </w:tcPr>
          <w:p>
            <w:r>
              <w:t>Overview · install · IDE · first script · comments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1 [Slide 20]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Data Types</w:t>
            </w:r>
          </w:p>
        </w:tc>
        <w:tc>
          <w:tcPr>
            <w:tcW w:type="dxa" w:w="2880"/>
            <w:shd w:val="clear" w:color="auto" w:fill="E8F0FE"/>
          </w:tcPr>
          <w:p>
            <w:r>
              <w:t>Number · String · List · Tuple · Dictionary · Set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2 [Slide 31], Activity 3 [Slide 36], Activity 4 [Slide 39], Activity 5 [Slide 43], Activity 6 [Slide 48]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Operators</w:t>
            </w:r>
          </w:p>
        </w:tc>
        <w:tc>
          <w:tcPr>
            <w:tcW w:type="dxa" w:w="2880"/>
            <w:shd w:val="clear" w:color="auto" w:fill="E8F0FE"/>
          </w:tcPr>
          <w:p>
            <w:r>
              <w:t>Arithmetic · compound · comparison · membership · logical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7 [Slide 57]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Control Structures, Loop and Comprehension</w:t>
            </w:r>
          </w:p>
        </w:tc>
        <w:tc>
          <w:tcPr>
            <w:tcW w:type="dxa" w:w="2880"/>
            <w:shd w:val="clear" w:color="auto" w:fill="E8F0FE"/>
          </w:tcPr>
          <w:p>
            <w:r>
              <w:t>Conditional · loops · multiple sequences · comprehension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8 [Slide 64], Activity 9 [Slide 69], Activity 10 [Slide 72], Activity 11 [Slide 76], Activity 12 [Slide 80]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Function</w:t>
            </w:r>
          </w:p>
        </w:tc>
        <w:tc>
          <w:tcPr>
            <w:tcW w:type="dxa" w:w="2880"/>
            <w:shd w:val="clear" w:color="auto" w:fill="E8F0FE"/>
          </w:tcPr>
          <w:p>
            <w:r>
              <w:t>Syntax · returns · arguments · lambda, map, filter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13 [Slide 88], Activity 14 [Slide 91], Activity 15 [Slide 95], Activity 16 [Slide 98], Activity 17 [Slide 101], Activity 18 [Slide 104]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Modules &amp; Packages</w:t>
            </w:r>
          </w:p>
        </w:tc>
        <w:tc>
          <w:tcPr>
            <w:tcW w:type="dxa" w:w="2880"/>
            <w:shd w:val="clear" w:color="auto" w:fill="E8F0FE"/>
          </w:tcPr>
          <w:p>
            <w:r>
              <w:t>Standard library · pip · pandas, matplotlib, yfinance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t>Activity 19 [Slide 113], Activity 20 [Slide 117], Activity 21 [Slide 120]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